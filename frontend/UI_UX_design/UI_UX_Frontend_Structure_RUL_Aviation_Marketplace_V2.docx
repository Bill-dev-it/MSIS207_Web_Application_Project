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1F3A"/>
          <w:sz w:val="54"/>
        </w:rPr>
        <w:t>AI-ENHANCED AVIATION</w:t>
        <w:br/>
        <w:t>RUL-BASED E-COMMERCE MARKETPLACE</w:t>
      </w:r>
    </w:p>
    <w:p>
      <w:pPr>
        <w:jc w:val="center"/>
      </w:pPr>
      <w:r>
        <w:rPr>
          <w:b/>
          <w:color w:val="2D9CDB"/>
          <w:sz w:val="32"/>
        </w:rPr>
        <w:t>UI/UX &amp; Front-End Structure Specification · Version 2</w:t>
      </w:r>
    </w:p>
    <w:p>
      <w:pPr>
        <w:spacing w:before="400"/>
        <w:jc w:val="center"/>
      </w:pPr>
      <w:r>
        <w:rPr>
          <w:sz w:val="24"/>
        </w:rPr>
        <w:t>Tài liệu riêng dành cho người phụ trách UI/UX và Front-end</w:t>
      </w:r>
    </w:p>
    <w:p>
      <w:pPr>
        <w:jc w:val="center"/>
      </w:pPr>
      <w:r>
        <w:rPr>
          <w:i/>
        </w:rPr>
        <w:t>Cấu trúc lại từ bản mô tả UI/UX trước + bổ sung Information Architecture, Screen Structure, User Flow và Front-end Implementation Plan</w:t>
      </w:r>
    </w:p>
    <w:tbl>
      <w:tblPr>
        <w:tblW w:type="auto" w:w="0"/>
        <w:jc w:val="center"/>
        <w:tblLayout w:type="autofit"/>
        <w:tblLook w:firstColumn="1" w:firstRow="1" w:lastColumn="0" w:lastRow="0" w:noHBand="0" w:noVBand="1" w:val="04A0"/>
      </w:tblPr>
      <w:tblGrid>
        <w:gridCol w:w="10166"/>
      </w:tblGrid>
      <w:tr>
        <w:tc>
          <w:tcPr>
            <w:tcW w:type="dxa" w:w="10166"/>
            <w:shd w:fill="EAF4FB"/>
            <w:tcMar>
              <w:top w:w="110" w:type="dxa"/>
              <w:start w:w="130" w:type="dxa"/>
              <w:bottom w:w="110" w:type="dxa"/>
              <w:end w:w="130" w:type="dxa"/>
            </w:tcMar>
          </w:tcPr>
          <w:p>
            <w:r>
              <w:rPr>
                <w:b/>
                <w:color w:val="0B1F3A"/>
                <w:sz w:val="19"/>
              </w:rPr>
              <w:t>Định hướng mới đã chốt: RUL → Replacement Urgency → Replacement Recommendation → E-Commerce Purchase Journey. Không xây hệ thống ERP/MRO đầy đủ.</w:t>
            </w:r>
          </w:p>
        </w:tc>
      </w:tr>
    </w:tbl>
    <w:p>
      <w:pPr>
        <w:spacing w:after="0"/>
      </w:pPr>
    </w:p>
    <w:p>
      <w:r>
        <w:br w:type="page"/>
      </w:r>
    </w:p>
    <w:p>
      <w:pPr>
        <w:pStyle w:val="Heading1"/>
      </w:pPr>
      <w:r>
        <w:t>1. Mục đích của tài liệu</w:t>
      </w:r>
    </w:p>
    <w:p>
      <w:pPr>
        <w:spacing w:after="80"/>
      </w:pPr>
      <w:r>
        <w:t>Tài liệu này biến bản mô tả UI/UX trước thành một specification có thể dùng trực tiếp để thiết kế wireframe, mockup và triển khai front-end. Trọng tâm không chỉ là “website nhìn như thế nào” mà là mỗi role có những màn hình nào, menu nào, user flow nào, component nào và action nào.</w:t>
      </w:r>
    </w:p>
    <w:p>
      <w:pPr>
        <w:pStyle w:val="ListBullet"/>
        <w:spacing w:after="30"/>
      </w:pPr>
      <w:r>
        <w:t>Giữ lại phần tốt của bản trước: enterprise aviation style, dashboard + marketplace, màu sắc, typography, supplier/admin portal.</w:t>
      </w:r>
    </w:p>
    <w:p>
      <w:pPr>
        <w:pStyle w:val="ListBullet"/>
        <w:spacing w:after="30"/>
      </w:pPr>
      <w:r>
        <w:t>Sửa toàn bộ phần còn lệch concept cũ “RUL → maintenance → parts”.</w:t>
      </w:r>
    </w:p>
    <w:p>
      <w:pPr>
        <w:pStyle w:val="ListBullet"/>
        <w:spacing w:after="30"/>
      </w:pPr>
      <w:r>
        <w:t>Chuyển thành concept mới: RUL dự đoán tuổi thọ còn lại → đánh giá replacement urgency → gợi ý replacement options → mua hàng trên marketplace.</w:t>
      </w:r>
    </w:p>
    <w:p>
      <w:pPr>
        <w:pStyle w:val="ListBullet"/>
        <w:spacing w:after="30"/>
      </w:pPr>
      <w:r>
        <w:t>Cấu trúc rõ Public / Buyer / Supplier / Admin để người làm UI/UX có thể dựng từng page mà không phải tự đoán nghiệp vụ.</w:t>
      </w:r>
    </w:p>
    <w:p>
      <w:pPr>
        <w:pStyle w:val="ListBullet"/>
        <w:spacing w:after="30"/>
      </w:pPr>
      <w:r>
        <w:t>Đảm bảo website vẫn là e-commerce đầy đủ; AI/RUL là differentiating feature, không thay thế marketplace truyền thống.</w:t>
      </w:r>
    </w:p>
    <w:p>
      <w:pPr>
        <w:pStyle w:val="Heading1"/>
      </w:pPr>
      <w:r>
        <w:t>2. Concept sản phẩm và ranh giới scope</w:t>
      </w:r>
    </w:p>
    <w:p>
      <w:pPr>
        <w:spacing w:after="80"/>
      </w:pPr>
      <w:r>
        <w:t>Website là một B2B Aviation E-Commerce Marketplace dành cho aircraft engine và aviation parts. Buyer có thể tìm kiếm, so sánh, mua sản phẩm từ nhiều Supplier. Điểm khác biệt là hệ thống có RUL Prediction để hỗ trợ buyer xác định thời điểm nên lên kế hoạch thay thế và mở trực tiếp các replacement options phù hợp.</w:t>
      </w:r>
    </w:p>
    <w:p>
      <w:pPr>
        <w:pStyle w:val="Diagram"/>
        <w:ind w:left="259" w:right="259"/>
        <w:shd w:fill="F2F6FA"/>
      </w:pPr>
      <w:r>
        <w:t>Aircraft Engine / Sensor Data</w:t>
        <w:br/>
        <w:t xml:space="preserve">        ↓</w:t>
        <w:br/>
        <w:t>RUL Prediction</w:t>
        <w:br/>
        <w:t xml:space="preserve">        ↓</w:t>
        <w:br/>
        <w:t>Remaining Life + Replacement Urgency</w:t>
        <w:br/>
        <w:t xml:space="preserve">        ↓</w:t>
        <w:br/>
        <w:t>Replacement Recommendation</w:t>
        <w:br/>
        <w:t xml:space="preserve">        ↓</w:t>
        <w:br/>
        <w:t>Marketplace</w:t>
        <w:br/>
        <w:t xml:space="preserve">        ↓</w:t>
        <w:br/>
        <w:t>Product Comparison → Cart → Checkout → Order Tracking</w:t>
      </w:r>
    </w:p>
    <w:tbl>
      <w:tblPr>
        <w:tblW w:type="auto" w:w="0"/>
        <w:jc w:val="center"/>
        <w:tblLayout w:type="autofit"/>
        <w:tblLook w:firstColumn="1" w:firstRow="1" w:lastColumn="0" w:lastRow="0" w:noHBand="0" w:noVBand="1" w:val="04A0"/>
      </w:tblPr>
      <w:tblGrid>
        <w:gridCol w:w="10166"/>
      </w:tblGrid>
      <w:tr>
        <w:tc>
          <w:tcPr>
            <w:tcW w:type="dxa" w:w="10166"/>
            <w:shd w:fill="EAF4FB"/>
            <w:tcMar>
              <w:top w:w="110" w:type="dxa"/>
              <w:start w:w="130" w:type="dxa"/>
              <w:bottom w:w="110" w:type="dxa"/>
              <w:end w:w="130" w:type="dxa"/>
            </w:tcMar>
          </w:tcPr>
          <w:p>
            <w:r>
              <w:rPr>
                <w:b/>
                <w:color w:val="0B1F3A"/>
                <w:sz w:val="19"/>
              </w:rPr>
              <w:t>Không mô tả RUL model như một fault-diagnosis model. Model hiện tại dự đoán Remaining Useful Life; recommendation phải dựa thêm trên compatibility / catalog rules / business logic.</w:t>
            </w:r>
          </w:p>
        </w:tc>
      </w:tr>
    </w:tbl>
    <w:p>
      <w:pPr>
        <w:spacing w:after="0"/>
      </w:pPr>
    </w:p>
    <w:p>
      <w:pPr>
        <w:spacing w:after="80"/>
      </w:pPr>
      <w:r>
        <w:rPr>
          <w:b/>
        </w:rPr>
        <w:t>Các chức năng cố ý KHÔNG đưa vào UI/UX chính vì dễ biến project thành ERP:</w:t>
      </w:r>
      <w:r/>
    </w:p>
    <w:p>
      <w:pPr>
        <w:pStyle w:val="ListBullet"/>
        <w:spacing w:after="30"/>
      </w:pPr>
      <w:r>
        <w:t>Supplier procurement từ manufacturer / distributor upstream.</w:t>
      </w:r>
    </w:p>
    <w:p>
      <w:pPr>
        <w:pStyle w:val="ListBullet"/>
        <w:spacing w:after="30"/>
      </w:pPr>
      <w:r>
        <w:t>Multi-warehouse transfer, replenishment planning, goods receipt, accounting posting.</w:t>
      </w:r>
    </w:p>
    <w:p>
      <w:pPr>
        <w:pStyle w:val="ListBullet"/>
        <w:spacing w:after="30"/>
      </w:pPr>
      <w:r>
        <w:t>Maintenance Work Order / MRO workflow đầy đủ.</w:t>
      </w:r>
    </w:p>
    <w:p>
      <w:pPr>
        <w:pStyle w:val="ListBullet"/>
        <w:spacing w:after="30"/>
      </w:pPr>
      <w:r>
        <w:t>Production planning, purchasing module, financial ledger.</w:t>
      </w:r>
    </w:p>
    <w:p>
      <w:pPr>
        <w:spacing w:after="80"/>
      </w:pPr>
      <w:r>
        <w:t>Inventory trong project chỉ ở mức e-commerce: seller khai báo stock của listing; checkout kiểm tra/trừ stock; seller xử lý đơn và cập nhật shipping status.</w:t>
      </w:r>
    </w:p>
    <w:p>
      <w:pPr>
        <w:pStyle w:val="Heading1"/>
      </w:pPr>
      <w:r>
        <w:t>3. Vai trò người dùng và quy tắc đăng nhập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B1F3A"/>
            <w:vAlign w:val="center"/>
            <w:tcMar>
              <w:top w:w="80" w:type="dxa"/>
              <w:start w:w="100" w:type="dxa"/>
              <w:bottom w:w="80" w:type="dxa"/>
              <w:end w:w="100" w:type="dxa"/>
            </w:tcMar>
          </w:tcPr>
          <w:p>
            <w:r>
              <w:rPr>
                <w:b/>
                <w:color w:val="FFFFFF"/>
                <w:sz w:val="18"/>
              </w:rPr>
              <w:t>Role</w:t>
            </w:r>
          </w:p>
        </w:tc>
        <w:tc>
          <w:tcPr>
            <w:tcW w:type="dxa" w:w="2541"/>
            <w:shd w:fill="0B1F3A"/>
            <w:vAlign w:val="center"/>
            <w:tcMar>
              <w:top w:w="80" w:type="dxa"/>
              <w:start w:w="100" w:type="dxa"/>
              <w:bottom w:w="80" w:type="dxa"/>
              <w:end w:w="100" w:type="dxa"/>
            </w:tcMar>
          </w:tcPr>
          <w:p>
            <w:r>
              <w:rPr>
                <w:b/>
                <w:color w:val="FFFFFF"/>
                <w:sz w:val="18"/>
              </w:rPr>
              <w:t>Ai sử dụng</w:t>
            </w:r>
          </w:p>
        </w:tc>
        <w:tc>
          <w:tcPr>
            <w:tcW w:type="dxa" w:w="2541"/>
            <w:shd w:fill="0B1F3A"/>
            <w:vAlign w:val="center"/>
            <w:tcMar>
              <w:top w:w="80" w:type="dxa"/>
              <w:start w:w="100" w:type="dxa"/>
              <w:bottom w:w="80" w:type="dxa"/>
              <w:end w:w="100" w:type="dxa"/>
            </w:tcMar>
          </w:tcPr>
          <w:p>
            <w:r>
              <w:rPr>
                <w:b/>
                <w:color w:val="FFFFFF"/>
                <w:sz w:val="18"/>
              </w:rPr>
              <w:t>Mục tiêu chính</w:t>
            </w:r>
          </w:p>
        </w:tc>
        <w:tc>
          <w:tcPr>
            <w:tcW w:type="dxa" w:w="2541"/>
            <w:shd w:fill="0B1F3A"/>
            <w:vAlign w:val="center"/>
            <w:tcMar>
              <w:top w:w="80" w:type="dxa"/>
              <w:start w:w="100" w:type="dxa"/>
              <w:bottom w:w="80" w:type="dxa"/>
              <w:end w:w="100" w:type="dxa"/>
            </w:tcMar>
          </w:tcPr>
          <w:p>
            <w:r>
              <w:rPr>
                <w:b/>
                <w:color w:val="FFFFFF"/>
                <w:sz w:val="18"/>
              </w:rPr>
              <w:t>Có login?</w:t>
            </w:r>
          </w:p>
        </w:tc>
      </w:tr>
      <w:tr>
        <w:tc>
          <w:tcPr>
            <w:tcW w:type="dxa" w:w="2541"/>
            <w:vAlign w:val="top"/>
            <w:tcMar>
              <w:top w:w="80" w:type="dxa"/>
              <w:start w:w="100" w:type="dxa"/>
              <w:bottom w:w="80" w:type="dxa"/>
              <w:end w:w="100" w:type="dxa"/>
            </w:tcMar>
          </w:tcPr>
          <w:p>
            <w:r>
              <w:rPr>
                <w:sz w:val="17"/>
              </w:rPr>
              <w:t>Guest</w:t>
            </w:r>
          </w:p>
        </w:tc>
        <w:tc>
          <w:tcPr>
            <w:tcW w:type="dxa" w:w="2541"/>
            <w:vAlign w:val="top"/>
            <w:tcMar>
              <w:top w:w="80" w:type="dxa"/>
              <w:start w:w="100" w:type="dxa"/>
              <w:bottom w:w="80" w:type="dxa"/>
              <w:end w:w="100" w:type="dxa"/>
            </w:tcMar>
          </w:tcPr>
          <w:p>
            <w:r>
              <w:rPr>
                <w:sz w:val="17"/>
              </w:rPr>
              <w:t>Khách chưa có tài khoản</w:t>
            </w:r>
          </w:p>
        </w:tc>
        <w:tc>
          <w:tcPr>
            <w:tcW w:type="dxa" w:w="2541"/>
            <w:vAlign w:val="top"/>
            <w:tcMar>
              <w:top w:w="80" w:type="dxa"/>
              <w:start w:w="100" w:type="dxa"/>
              <w:bottom w:w="80" w:type="dxa"/>
              <w:end w:w="100" w:type="dxa"/>
            </w:tcMar>
          </w:tcPr>
          <w:p>
            <w:r>
              <w:rPr>
                <w:sz w:val="17"/>
              </w:rPr>
              <w:t>Browse marketplace, search, xem product/supplier</w:t>
            </w:r>
          </w:p>
        </w:tc>
        <w:tc>
          <w:tcPr>
            <w:tcW w:type="dxa" w:w="2541"/>
            <w:vAlign w:val="top"/>
            <w:tcMar>
              <w:top w:w="80" w:type="dxa"/>
              <w:start w:w="100" w:type="dxa"/>
              <w:bottom w:w="80" w:type="dxa"/>
              <w:end w:w="100" w:type="dxa"/>
            </w:tcMar>
          </w:tcPr>
          <w:p>
            <w:r>
              <w:rPr>
                <w:sz w:val="17"/>
              </w:rPr>
              <w:t>Không bắt buộc</w:t>
            </w:r>
          </w:p>
        </w:tc>
      </w:tr>
      <w:tr>
        <w:tc>
          <w:tcPr>
            <w:tcW w:type="dxa" w:w="2541"/>
            <w:vAlign w:val="top"/>
            <w:tcMar>
              <w:top w:w="80" w:type="dxa"/>
              <w:start w:w="100" w:type="dxa"/>
              <w:bottom w:w="80" w:type="dxa"/>
              <w:end w:w="100" w:type="dxa"/>
            </w:tcMar>
          </w:tcPr>
          <w:p>
            <w:r>
              <w:rPr>
                <w:sz w:val="17"/>
              </w:rPr>
              <w:t>Buyer</w:t>
            </w:r>
          </w:p>
        </w:tc>
        <w:tc>
          <w:tcPr>
            <w:tcW w:type="dxa" w:w="2541"/>
            <w:vAlign w:val="top"/>
            <w:tcMar>
              <w:top w:w="80" w:type="dxa"/>
              <w:start w:w="100" w:type="dxa"/>
              <w:bottom w:w="80" w:type="dxa"/>
              <w:end w:w="100" w:type="dxa"/>
            </w:tcMar>
          </w:tcPr>
          <w:p>
            <w:r>
              <w:rPr>
                <w:sz w:val="17"/>
              </w:rPr>
              <w:t>Airline / MRO / doanh nghiệp mua</w:t>
            </w:r>
          </w:p>
        </w:tc>
        <w:tc>
          <w:tcPr>
            <w:tcW w:type="dxa" w:w="2541"/>
            <w:vAlign w:val="top"/>
            <w:tcMar>
              <w:top w:w="80" w:type="dxa"/>
              <w:start w:w="100" w:type="dxa"/>
              <w:bottom w:w="80" w:type="dxa"/>
              <w:end w:w="100" w:type="dxa"/>
            </w:tcMar>
          </w:tcPr>
          <w:p>
            <w:r>
              <w:rPr>
                <w:sz w:val="17"/>
              </w:rPr>
              <w:t>Quản lý engine, RUL, recommendation, cart, checkout, orders</w:t>
            </w:r>
          </w:p>
        </w:tc>
        <w:tc>
          <w:tcPr>
            <w:tcW w:type="dxa" w:w="2541"/>
            <w:vAlign w:val="top"/>
            <w:tcMar>
              <w:top w:w="80" w:type="dxa"/>
              <w:start w:w="100" w:type="dxa"/>
              <w:bottom w:w="80" w:type="dxa"/>
              <w:end w:w="100" w:type="dxa"/>
            </w:tcMar>
          </w:tcPr>
          <w:p>
            <w:r>
              <w:rPr>
                <w:sz w:val="17"/>
              </w:rPr>
              <w:t>Có</w:t>
            </w:r>
          </w:p>
        </w:tc>
      </w:tr>
      <w:tr>
        <w:tc>
          <w:tcPr>
            <w:tcW w:type="dxa" w:w="2541"/>
            <w:vAlign w:val="top"/>
            <w:tcMar>
              <w:top w:w="80" w:type="dxa"/>
              <w:start w:w="100" w:type="dxa"/>
              <w:bottom w:w="80" w:type="dxa"/>
              <w:end w:w="100" w:type="dxa"/>
            </w:tcMar>
          </w:tcPr>
          <w:p>
            <w:r>
              <w:rPr>
                <w:sz w:val="17"/>
              </w:rPr>
              <w:t>Supplier</w:t>
            </w:r>
          </w:p>
        </w:tc>
        <w:tc>
          <w:tcPr>
            <w:tcW w:type="dxa" w:w="2541"/>
            <w:vAlign w:val="top"/>
            <w:tcMar>
              <w:top w:w="80" w:type="dxa"/>
              <w:start w:w="100" w:type="dxa"/>
              <w:bottom w:w="80" w:type="dxa"/>
              <w:end w:w="100" w:type="dxa"/>
            </w:tcMar>
          </w:tcPr>
          <w:p>
            <w:r>
              <w:rPr>
                <w:sz w:val="17"/>
              </w:rPr>
              <w:t>Doanh nghiệp bán engine/parts</w:t>
            </w:r>
          </w:p>
        </w:tc>
        <w:tc>
          <w:tcPr>
            <w:tcW w:type="dxa" w:w="2541"/>
            <w:vAlign w:val="top"/>
            <w:tcMar>
              <w:top w:w="80" w:type="dxa"/>
              <w:start w:w="100" w:type="dxa"/>
              <w:bottom w:w="80" w:type="dxa"/>
              <w:end w:w="100" w:type="dxa"/>
            </w:tcMar>
          </w:tcPr>
          <w:p>
            <w:r>
              <w:rPr>
                <w:sz w:val="17"/>
              </w:rPr>
              <w:t>Quản lý listing, price, stock, orders, storefront</w:t>
            </w:r>
          </w:p>
        </w:tc>
        <w:tc>
          <w:tcPr>
            <w:tcW w:type="dxa" w:w="2541"/>
            <w:vAlign w:val="top"/>
            <w:tcMar>
              <w:top w:w="80" w:type="dxa"/>
              <w:start w:w="100" w:type="dxa"/>
              <w:bottom w:w="80" w:type="dxa"/>
              <w:end w:w="100" w:type="dxa"/>
            </w:tcMar>
          </w:tcPr>
          <w:p>
            <w:r>
              <w:rPr>
                <w:sz w:val="17"/>
              </w:rPr>
              <w:t>Có</w:t>
            </w:r>
          </w:p>
        </w:tc>
      </w:tr>
      <w:tr>
        <w:tc>
          <w:tcPr>
            <w:tcW w:type="dxa" w:w="2541"/>
            <w:vAlign w:val="top"/>
            <w:tcMar>
              <w:top w:w="80" w:type="dxa"/>
              <w:start w:w="100" w:type="dxa"/>
              <w:bottom w:w="80" w:type="dxa"/>
              <w:end w:w="100" w:type="dxa"/>
            </w:tcMar>
          </w:tcPr>
          <w:p>
            <w:r>
              <w:rPr>
                <w:sz w:val="17"/>
              </w:rPr>
              <w:t>Admin</w:t>
            </w:r>
          </w:p>
        </w:tc>
        <w:tc>
          <w:tcPr>
            <w:tcW w:type="dxa" w:w="2541"/>
            <w:vAlign w:val="top"/>
            <w:tcMar>
              <w:top w:w="80" w:type="dxa"/>
              <w:start w:w="100" w:type="dxa"/>
              <w:bottom w:w="80" w:type="dxa"/>
              <w:end w:w="100" w:type="dxa"/>
            </w:tcMar>
          </w:tcPr>
          <w:p>
            <w:r>
              <w:rPr>
                <w:sz w:val="17"/>
              </w:rPr>
              <w:t>Đơn vị vận hành marketplace</w:t>
            </w:r>
          </w:p>
        </w:tc>
        <w:tc>
          <w:tcPr>
            <w:tcW w:type="dxa" w:w="2541"/>
            <w:vAlign w:val="top"/>
            <w:tcMar>
              <w:top w:w="80" w:type="dxa"/>
              <w:start w:w="100" w:type="dxa"/>
              <w:bottom w:w="80" w:type="dxa"/>
              <w:end w:w="100" w:type="dxa"/>
            </w:tcMar>
          </w:tcPr>
          <w:p>
            <w:r>
              <w:rPr>
                <w:sz w:val="17"/>
              </w:rPr>
              <w:t>Moderation, users, suppliers, catalog, orders, reports</w:t>
            </w:r>
          </w:p>
        </w:tc>
        <w:tc>
          <w:tcPr>
            <w:tcW w:type="dxa" w:w="2541"/>
            <w:vAlign w:val="top"/>
            <w:tcMar>
              <w:top w:w="80" w:type="dxa"/>
              <w:start w:w="100" w:type="dxa"/>
              <w:bottom w:w="80" w:type="dxa"/>
              <w:end w:w="100" w:type="dxa"/>
            </w:tcMar>
          </w:tcPr>
          <w:p>
            <w:r>
              <w:rPr>
                <w:sz w:val="17"/>
              </w:rPr>
              <w:t>Có</w:t>
            </w:r>
          </w:p>
        </w:tc>
      </w:tr>
    </w:tbl>
    <w:p>
      <w:pPr>
        <w:spacing w:after="20"/>
      </w:pPr>
    </w:p>
    <w:p>
      <w:pPr>
        <w:spacing w:after="80"/>
      </w:pPr>
      <w:r>
        <w:t>B2B vẫn cần login/logout. Login còn quan trọng hơn B2C vì tài khoản gắn với company profile, engine data, RUL history, orders, addresses, wishlist và quyền truy cập.</w:t>
      </w:r>
    </w:p>
    <w:p>
      <w:pPr>
        <w:pStyle w:val="Heading1"/>
      </w:pPr>
      <w:r>
        <w:t>4. Information Architecture tổng thể</w:t>
      </w:r>
    </w:p>
    <w:p>
      <w:pPr>
        <w:pStyle w:val="Diagram"/>
        <w:ind w:left="259" w:right="259"/>
        <w:shd w:fill="F2F6FA"/>
      </w:pPr>
      <w:r>
        <w:t>PUBLIC</w:t>
        <w:br/>
        <w:t>├── Home</w:t>
        <w:br/>
        <w:t>├── Marketplace</w:t>
        <w:br/>
        <w:t>├── Categories</w:t>
        <w:br/>
        <w:t>├── Product Detail</w:t>
        <w:br/>
        <w:t>├── Supplier Store</w:t>
        <w:br/>
        <w:t>├── About / How It Works</w:t>
        <w:br/>
        <w:t>├── Login</w:t>
        <w:br/>
        <w:t>└── Register</w:t>
        <w:br/>
        <w:br/>
        <w:t>BUYER</w:t>
        <w:br/>
        <w:t>├── Dashboard</w:t>
        <w:br/>
        <w:t>├── Marketplace</w:t>
        <w:br/>
        <w:t>├── My Engines</w:t>
        <w:br/>
        <w:t>├── RUL Analysis</w:t>
        <w:br/>
        <w:t>├── Replacement Recommendations</w:t>
        <w:br/>
        <w:t>├── Wishlist</w:t>
        <w:br/>
        <w:t>├── Orders</w:t>
        <w:br/>
        <w:t>├── Notifications</w:t>
        <w:br/>
        <w:t>├── Company Profile</w:t>
        <w:br/>
        <w:t>└── Account Settings</w:t>
        <w:br/>
        <w:br/>
        <w:t>SUPPLIER</w:t>
        <w:br/>
        <w:t>├── Dashboard</w:t>
        <w:br/>
        <w:t>├── Products</w:t>
        <w:br/>
        <w:t>├── Add / Edit Product</w:t>
        <w:br/>
        <w:t>├── Inventory</w:t>
        <w:br/>
        <w:t>├── Orders</w:t>
        <w:br/>
        <w:t>├── Reviews</w:t>
        <w:br/>
        <w:t>├── Analytics</w:t>
        <w:br/>
        <w:t>├── Store Profile</w:t>
        <w:br/>
        <w:t>└── Settings</w:t>
        <w:br/>
        <w:br/>
        <w:t>ADMIN</w:t>
        <w:br/>
        <w:t>├── Dashboard</w:t>
        <w:br/>
        <w:t>├── Users</w:t>
        <w:br/>
        <w:t>├── Companies / Buyers</w:t>
        <w:br/>
        <w:t>├── Suppliers</w:t>
        <w:br/>
        <w:t>├── Products</w:t>
        <w:br/>
        <w:t>├── Categories</w:t>
        <w:br/>
        <w:t>├── Orders</w:t>
        <w:br/>
        <w:t>├── Reviews / Reports</w:t>
        <w:br/>
        <w:t>├── RUL System Status</w:t>
        <w:br/>
        <w:t>└── System Settings</w:t>
      </w:r>
    </w:p>
    <w:tbl>
      <w:tblPr>
        <w:tblW w:type="auto" w:w="0"/>
        <w:jc w:val="center"/>
        <w:tblLayout w:type="autofit"/>
        <w:tblLook w:firstColumn="1" w:firstRow="1" w:lastColumn="0" w:lastRow="0" w:noHBand="0" w:noVBand="1" w:val="04A0"/>
      </w:tblPr>
      <w:tblGrid>
        <w:gridCol w:w="10166"/>
      </w:tblGrid>
      <w:tr>
        <w:tc>
          <w:tcPr>
            <w:tcW w:type="dxa" w:w="10166"/>
            <w:shd w:fill="EAF4FB"/>
            <w:tcMar>
              <w:top w:w="110" w:type="dxa"/>
              <w:start w:w="130" w:type="dxa"/>
              <w:bottom w:w="110" w:type="dxa"/>
              <w:end w:w="130" w:type="dxa"/>
            </w:tcMar>
          </w:tcPr>
          <w:p>
            <w:r>
              <w:rPr>
                <w:b/>
                <w:color w:val="0B1F3A"/>
                <w:sz w:val="19"/>
              </w:rPr>
              <w:t>Category không nên là item riêng trong Buyer sidebar. Category là filter/navigation của Marketplace. Cart nên là icon trên Header, không chiếm sidebar.</w:t>
            </w:r>
          </w:p>
        </w:tc>
      </w:tr>
    </w:tbl>
    <w:p>
      <w:pPr>
        <w:spacing w:after="0"/>
      </w:pPr>
    </w:p>
    <w:p>
      <w:pPr>
        <w:pStyle w:val="Heading1"/>
      </w:pPr>
      <w:r>
        <w:t>5. Global Layout &amp; Design System</w:t>
      </w:r>
    </w:p>
    <w:p>
      <w:pPr>
        <w:pStyle w:val="Heading2"/>
      </w:pPr>
      <w:r>
        <w:t>5.1 Public Header</w:t>
      </w:r>
    </w:p>
    <w:p>
      <w:pPr>
        <w:pStyle w:val="Diagram"/>
        <w:ind w:left="259" w:right="259"/>
        <w:shd w:fill="F2F6FA"/>
      </w:pPr>
      <w:r>
        <w:t>Logo | Marketplace | Categories | Suppliers | How It Works | [Search…] | Login | Register</w:t>
      </w:r>
    </w:p>
    <w:p>
      <w:pPr>
        <w:pStyle w:val="Heading2"/>
      </w:pPr>
      <w:r>
        <w:t>5.2 App Header sau khi login</w:t>
      </w:r>
    </w:p>
    <w:p>
      <w:pPr>
        <w:pStyle w:val="Diagram"/>
        <w:ind w:left="259" w:right="259"/>
        <w:shd w:fill="F2F6FA"/>
      </w:pPr>
      <w:r>
        <w:t>Logo | Global Search | Notifications | Cart (badge) | Company / Avatar ▼</w:t>
      </w:r>
    </w:p>
    <w:p>
      <w:pPr>
        <w:pStyle w:val="Heading2"/>
      </w:pPr>
      <w:r>
        <w:t>5.3 App Shell</w:t>
      </w:r>
    </w:p>
    <w:p>
      <w:pPr>
        <w:pStyle w:val="Diagram"/>
        <w:ind w:left="259" w:right="259"/>
        <w:shd w:fill="F2F6FA"/>
      </w:pPr>
      <w:r>
        <w:t>┌───────────────────────────────────────────────────────┐</w:t>
        <w:br/>
        <w:t>│ Header: Logo | Search | Notification | Cart | Avatar │</w:t>
        <w:br/>
        <w:t>├───────────────┬───────────────────────────────────────┤</w:t>
        <w:br/>
        <w:t>│ Role Sidebar  │ Main Content                          │</w:t>
        <w:br/>
        <w:t>│               │                                       │</w:t>
        <w:br/>
        <w:t>│ role-specific │ cards / tables / forms / charts      │</w:t>
        <w:br/>
        <w:t>│ navigation    │                                       │</w:t>
        <w:br/>
        <w:t>└───────────────┴───────────────────────────────────────┘</w:t>
      </w:r>
    </w:p>
    <w:p>
      <w:pPr>
        <w:pStyle w:val="Heading2"/>
      </w:pPr>
      <w:r>
        <w:t>5.4 Design language giữ từ bản trước</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Hạng mục</w:t>
            </w:r>
          </w:p>
        </w:tc>
        <w:tc>
          <w:tcPr>
            <w:tcW w:type="dxa" w:w="5083"/>
            <w:shd w:fill="0B1F3A"/>
            <w:vAlign w:val="center"/>
            <w:tcMar>
              <w:top w:w="80" w:type="dxa"/>
              <w:start w:w="100" w:type="dxa"/>
              <w:bottom w:w="80" w:type="dxa"/>
              <w:end w:w="100" w:type="dxa"/>
            </w:tcMar>
          </w:tcPr>
          <w:p>
            <w:r>
              <w:rPr>
                <w:b/>
                <w:color w:val="FFFFFF"/>
                <w:sz w:val="18"/>
              </w:rPr>
              <w:t>Đề xuất</w:t>
            </w:r>
          </w:p>
        </w:tc>
      </w:tr>
      <w:tr>
        <w:tc>
          <w:tcPr>
            <w:tcW w:type="dxa" w:w="5083"/>
            <w:vAlign w:val="top"/>
            <w:tcMar>
              <w:top w:w="80" w:type="dxa"/>
              <w:start w:w="100" w:type="dxa"/>
              <w:bottom w:w="80" w:type="dxa"/>
              <w:end w:w="100" w:type="dxa"/>
            </w:tcMar>
          </w:tcPr>
          <w:p>
            <w:r>
              <w:rPr>
                <w:sz w:val="17"/>
              </w:rPr>
              <w:t>Primary</w:t>
            </w:r>
          </w:p>
        </w:tc>
        <w:tc>
          <w:tcPr>
            <w:tcW w:type="dxa" w:w="5083"/>
            <w:vAlign w:val="top"/>
            <w:tcMar>
              <w:top w:w="80" w:type="dxa"/>
              <w:start w:w="100" w:type="dxa"/>
              <w:bottom w:w="80" w:type="dxa"/>
              <w:end w:w="100" w:type="dxa"/>
            </w:tcMar>
          </w:tcPr>
          <w:p>
            <w:r>
              <w:rPr>
                <w:sz w:val="17"/>
              </w:rPr>
              <w:t>Navy Blue #0B1F3A</w:t>
            </w:r>
          </w:p>
        </w:tc>
      </w:tr>
      <w:tr>
        <w:tc>
          <w:tcPr>
            <w:tcW w:type="dxa" w:w="5083"/>
            <w:vAlign w:val="top"/>
            <w:tcMar>
              <w:top w:w="80" w:type="dxa"/>
              <w:start w:w="100" w:type="dxa"/>
              <w:bottom w:w="80" w:type="dxa"/>
              <w:end w:w="100" w:type="dxa"/>
            </w:tcMar>
          </w:tcPr>
          <w:p>
            <w:r>
              <w:rPr>
                <w:sz w:val="17"/>
              </w:rPr>
              <w:t>Accent</w:t>
            </w:r>
          </w:p>
        </w:tc>
        <w:tc>
          <w:tcPr>
            <w:tcW w:type="dxa" w:w="5083"/>
            <w:vAlign w:val="top"/>
            <w:tcMar>
              <w:top w:w="80" w:type="dxa"/>
              <w:start w:w="100" w:type="dxa"/>
              <w:bottom w:w="80" w:type="dxa"/>
              <w:end w:w="100" w:type="dxa"/>
            </w:tcMar>
          </w:tcPr>
          <w:p>
            <w:r>
              <w:rPr>
                <w:sz w:val="17"/>
              </w:rPr>
              <w:t>Sky Blue #2D9CDB</w:t>
            </w:r>
          </w:p>
        </w:tc>
      </w:tr>
      <w:tr>
        <w:tc>
          <w:tcPr>
            <w:tcW w:type="dxa" w:w="5083"/>
            <w:vAlign w:val="top"/>
            <w:tcMar>
              <w:top w:w="80" w:type="dxa"/>
              <w:start w:w="100" w:type="dxa"/>
              <w:bottom w:w="80" w:type="dxa"/>
              <w:end w:w="100" w:type="dxa"/>
            </w:tcMar>
          </w:tcPr>
          <w:p>
            <w:r>
              <w:rPr>
                <w:sz w:val="17"/>
              </w:rPr>
              <w:t>Success</w:t>
            </w:r>
          </w:p>
        </w:tc>
        <w:tc>
          <w:tcPr>
            <w:tcW w:type="dxa" w:w="5083"/>
            <w:vAlign w:val="top"/>
            <w:tcMar>
              <w:top w:w="80" w:type="dxa"/>
              <w:start w:w="100" w:type="dxa"/>
              <w:bottom w:w="80" w:type="dxa"/>
              <w:end w:w="100" w:type="dxa"/>
            </w:tcMar>
          </w:tcPr>
          <w:p>
            <w:r>
              <w:rPr>
                <w:sz w:val="17"/>
              </w:rPr>
              <w:t>#27AE60</w:t>
            </w:r>
          </w:p>
        </w:tc>
      </w:tr>
      <w:tr>
        <w:tc>
          <w:tcPr>
            <w:tcW w:type="dxa" w:w="5083"/>
            <w:vAlign w:val="top"/>
            <w:tcMar>
              <w:top w:w="80" w:type="dxa"/>
              <w:start w:w="100" w:type="dxa"/>
              <w:bottom w:w="80" w:type="dxa"/>
              <w:end w:w="100" w:type="dxa"/>
            </w:tcMar>
          </w:tcPr>
          <w:p>
            <w:r>
              <w:rPr>
                <w:sz w:val="17"/>
              </w:rPr>
              <w:t>Warning</w:t>
            </w:r>
          </w:p>
        </w:tc>
        <w:tc>
          <w:tcPr>
            <w:tcW w:type="dxa" w:w="5083"/>
            <w:vAlign w:val="top"/>
            <w:tcMar>
              <w:top w:w="80" w:type="dxa"/>
              <w:start w:w="100" w:type="dxa"/>
              <w:bottom w:w="80" w:type="dxa"/>
              <w:end w:w="100" w:type="dxa"/>
            </w:tcMar>
          </w:tcPr>
          <w:p>
            <w:r>
              <w:rPr>
                <w:sz w:val="17"/>
              </w:rPr>
              <w:t>#F2C94C</w:t>
            </w:r>
          </w:p>
        </w:tc>
      </w:tr>
      <w:tr>
        <w:tc>
          <w:tcPr>
            <w:tcW w:type="dxa" w:w="5083"/>
            <w:vAlign w:val="top"/>
            <w:tcMar>
              <w:top w:w="80" w:type="dxa"/>
              <w:start w:w="100" w:type="dxa"/>
              <w:bottom w:w="80" w:type="dxa"/>
              <w:end w:w="100" w:type="dxa"/>
            </w:tcMar>
          </w:tcPr>
          <w:p>
            <w:r>
              <w:rPr>
                <w:sz w:val="17"/>
              </w:rPr>
              <w:t>Critical</w:t>
            </w:r>
          </w:p>
        </w:tc>
        <w:tc>
          <w:tcPr>
            <w:tcW w:type="dxa" w:w="5083"/>
            <w:vAlign w:val="top"/>
            <w:tcMar>
              <w:top w:w="80" w:type="dxa"/>
              <w:start w:w="100" w:type="dxa"/>
              <w:bottom w:w="80" w:type="dxa"/>
              <w:end w:w="100" w:type="dxa"/>
            </w:tcMar>
          </w:tcPr>
          <w:p>
            <w:r>
              <w:rPr>
                <w:sz w:val="17"/>
              </w:rPr>
              <w:t>#EB5757</w:t>
            </w:r>
          </w:p>
        </w:tc>
      </w:tr>
      <w:tr>
        <w:tc>
          <w:tcPr>
            <w:tcW w:type="dxa" w:w="5083"/>
            <w:vAlign w:val="top"/>
            <w:tcMar>
              <w:top w:w="80" w:type="dxa"/>
              <w:start w:w="100" w:type="dxa"/>
              <w:bottom w:w="80" w:type="dxa"/>
              <w:end w:w="100" w:type="dxa"/>
            </w:tcMar>
          </w:tcPr>
          <w:p>
            <w:r>
              <w:rPr>
                <w:sz w:val="17"/>
              </w:rPr>
              <w:t>Neutral</w:t>
            </w:r>
          </w:p>
        </w:tc>
        <w:tc>
          <w:tcPr>
            <w:tcW w:type="dxa" w:w="5083"/>
            <w:vAlign w:val="top"/>
            <w:tcMar>
              <w:top w:w="80" w:type="dxa"/>
              <w:start w:w="100" w:type="dxa"/>
              <w:bottom w:w="80" w:type="dxa"/>
              <w:end w:w="100" w:type="dxa"/>
            </w:tcMar>
          </w:tcPr>
          <w:p>
            <w:r>
              <w:rPr>
                <w:sz w:val="17"/>
              </w:rPr>
              <w:t>#F8FAFC / #E5E7EB / #64748B</w:t>
            </w:r>
          </w:p>
        </w:tc>
      </w:tr>
      <w:tr>
        <w:tc>
          <w:tcPr>
            <w:tcW w:type="dxa" w:w="5083"/>
            <w:vAlign w:val="top"/>
            <w:tcMar>
              <w:top w:w="80" w:type="dxa"/>
              <w:start w:w="100" w:type="dxa"/>
              <w:bottom w:w="80" w:type="dxa"/>
              <w:end w:w="100" w:type="dxa"/>
            </w:tcMar>
          </w:tcPr>
          <w:p>
            <w:r>
              <w:rPr>
                <w:sz w:val="17"/>
              </w:rPr>
              <w:t>Typography</w:t>
            </w:r>
          </w:p>
        </w:tc>
        <w:tc>
          <w:tcPr>
            <w:tcW w:type="dxa" w:w="5083"/>
            <w:vAlign w:val="top"/>
            <w:tcMar>
              <w:top w:w="80" w:type="dxa"/>
              <w:start w:w="100" w:type="dxa"/>
              <w:bottom w:w="80" w:type="dxa"/>
              <w:end w:w="100" w:type="dxa"/>
            </w:tcMar>
          </w:tcPr>
          <w:p>
            <w:r>
              <w:rPr>
                <w:sz w:val="17"/>
              </w:rPr>
              <w:t>Inter hoặc Geist; technical IDs/RUL dùng JetBrains Mono</w:t>
            </w:r>
          </w:p>
        </w:tc>
      </w:tr>
      <w:tr>
        <w:tc>
          <w:tcPr>
            <w:tcW w:type="dxa" w:w="5083"/>
            <w:vAlign w:val="top"/>
            <w:tcMar>
              <w:top w:w="80" w:type="dxa"/>
              <w:start w:w="100" w:type="dxa"/>
              <w:bottom w:w="80" w:type="dxa"/>
              <w:end w:w="100" w:type="dxa"/>
            </w:tcMar>
          </w:tcPr>
          <w:p>
            <w:r>
              <w:rPr>
                <w:sz w:val="17"/>
              </w:rPr>
              <w:t>Layout</w:t>
            </w:r>
          </w:p>
        </w:tc>
        <w:tc>
          <w:tcPr>
            <w:tcW w:type="dxa" w:w="5083"/>
            <w:vAlign w:val="top"/>
            <w:tcMar>
              <w:top w:w="80" w:type="dxa"/>
              <w:start w:w="100" w:type="dxa"/>
              <w:bottom w:w="80" w:type="dxa"/>
              <w:end w:w="100" w:type="dxa"/>
            </w:tcMar>
          </w:tcPr>
          <w:p>
            <w:r>
              <w:rPr>
                <w:sz w:val="17"/>
              </w:rPr>
              <w:t>12-column grid, 8px spacing system, radius ~12px</w:t>
            </w:r>
          </w:p>
        </w:tc>
      </w:tr>
      <w:tr>
        <w:tc>
          <w:tcPr>
            <w:tcW w:type="dxa" w:w="5083"/>
            <w:vAlign w:val="top"/>
            <w:tcMar>
              <w:top w:w="80" w:type="dxa"/>
              <w:start w:w="100" w:type="dxa"/>
              <w:bottom w:w="80" w:type="dxa"/>
              <w:end w:w="100" w:type="dxa"/>
            </w:tcMar>
          </w:tcPr>
          <w:p>
            <w:r>
              <w:rPr>
                <w:sz w:val="17"/>
              </w:rPr>
              <w:t>Style</w:t>
            </w:r>
          </w:p>
        </w:tc>
        <w:tc>
          <w:tcPr>
            <w:tcW w:type="dxa" w:w="5083"/>
            <w:vAlign w:val="top"/>
            <w:tcMar>
              <w:top w:w="80" w:type="dxa"/>
              <w:start w:w="100" w:type="dxa"/>
              <w:bottom w:w="80" w:type="dxa"/>
              <w:end w:w="100" w:type="dxa"/>
            </w:tcMar>
          </w:tcPr>
          <w:p>
            <w:r>
              <w:rPr>
                <w:sz w:val="17"/>
              </w:rPr>
              <w:t>Enterprise aviation + modern marketplace; tránh quá giống ERP console</w:t>
            </w:r>
          </w:p>
        </w:tc>
      </w:tr>
    </w:tbl>
    <w:p>
      <w:pPr>
        <w:spacing w:after="20"/>
      </w:pPr>
    </w:p>
    <w:p>
      <w:pPr>
        <w:spacing w:after="80"/>
      </w:pPr>
      <w:r>
        <w:t>Nguồn inspiration nên ưu tiên marketplace + dashboard cân bằng: AviaInventory / FlyParts / Shopify Plus / Stripe Dashboard. AWS Console có thể tham khảo data density; SAP/Oracle chỉ dùng hạn chế để tránh giao diện quá ERP.</w:t>
      </w:r>
    </w:p>
    <w:p>
      <w:pPr>
        <w:pStyle w:val="Heading1"/>
      </w:pPr>
      <w:r>
        <w:t>6. Public Website - màn hình trước đăng nhập</w:t>
      </w:r>
    </w:p>
    <w:p>
      <w:pPr>
        <w:pStyle w:val="Heading2"/>
      </w:pPr>
      <w:r>
        <w:t>6.1 Home / Landing Page</w:t>
      </w:r>
    </w:p>
    <w:p>
      <w:pPr>
        <w:spacing w:after="80"/>
      </w:pPr>
      <w:r>
        <w:t>Mục tiêu: giải thích trong 5–10 giây rằng đây là aviation marketplace có AI/RUL hỗ trợ replacement decision.</w:t>
      </w:r>
    </w:p>
    <w:p>
      <w:pPr>
        <w:pStyle w:val="Diagram"/>
        <w:ind w:left="259" w:right="259"/>
        <w:shd w:fill="F2F6FA"/>
      </w:pPr>
      <w:r>
        <w:t>Hero</w:t>
        <w:br/>
        <w:t>↓</w:t>
        <w:br/>
        <w:t>Global Product Search</w:t>
        <w:br/>
        <w:t>↓</w:t>
        <w:br/>
        <w:t>Featured Categories</w:t>
        <w:br/>
        <w:t>↓</w:t>
        <w:br/>
        <w:t>Featured / Recommended Products</w:t>
        <w:br/>
        <w:t>↓</w:t>
        <w:br/>
        <w:t>Verified Suppliers</w:t>
        <w:br/>
        <w:t>↓</w:t>
        <w:br/>
        <w:t>How RUL-Based Replacement Works</w:t>
        <w:br/>
        <w:t>↓</w:t>
        <w:br/>
        <w:t>Marketplace Benefits</w:t>
        <w:br/>
        <w:t>↓</w:t>
        <w:br/>
        <w:t>Footer</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Khối</w:t>
            </w:r>
          </w:p>
        </w:tc>
        <w:tc>
          <w:tcPr>
            <w:tcW w:type="dxa" w:w="5083"/>
            <w:shd w:fill="0B1F3A"/>
            <w:vAlign w:val="center"/>
            <w:tcMar>
              <w:top w:w="80" w:type="dxa"/>
              <w:start w:w="100" w:type="dxa"/>
              <w:bottom w:w="80" w:type="dxa"/>
              <w:end w:w="100" w:type="dxa"/>
            </w:tcMar>
          </w:tcPr>
          <w:p>
            <w:r>
              <w:rPr>
                <w:b/>
                <w:color w:val="FFFFFF"/>
                <w:sz w:val="18"/>
              </w:rPr>
              <w:t>Nội dung / CTA</w:t>
            </w:r>
          </w:p>
        </w:tc>
      </w:tr>
      <w:tr>
        <w:tc>
          <w:tcPr>
            <w:tcW w:type="dxa" w:w="5083"/>
            <w:vAlign w:val="top"/>
            <w:tcMar>
              <w:top w:w="80" w:type="dxa"/>
              <w:start w:w="100" w:type="dxa"/>
              <w:bottom w:w="80" w:type="dxa"/>
              <w:end w:w="100" w:type="dxa"/>
            </w:tcMar>
          </w:tcPr>
          <w:p>
            <w:r>
              <w:rPr>
                <w:sz w:val="17"/>
              </w:rPr>
              <w:t>Hero</w:t>
            </w:r>
          </w:p>
        </w:tc>
        <w:tc>
          <w:tcPr>
            <w:tcW w:type="dxa" w:w="5083"/>
            <w:vAlign w:val="top"/>
            <w:tcMar>
              <w:top w:w="80" w:type="dxa"/>
              <w:start w:w="100" w:type="dxa"/>
              <w:bottom w:w="80" w:type="dxa"/>
              <w:end w:w="100" w:type="dxa"/>
            </w:tcMar>
          </w:tcPr>
          <w:p>
            <w:r>
              <w:rPr>
                <w:sz w:val="17"/>
              </w:rPr>
              <w:t>Headline về RUL-based replacement + Marketplace; CTA: Explore Marketplace / Analyze Engine</w:t>
            </w:r>
          </w:p>
        </w:tc>
      </w:tr>
      <w:tr>
        <w:tc>
          <w:tcPr>
            <w:tcW w:type="dxa" w:w="5083"/>
            <w:vAlign w:val="top"/>
            <w:tcMar>
              <w:top w:w="80" w:type="dxa"/>
              <w:start w:w="100" w:type="dxa"/>
              <w:bottom w:w="80" w:type="dxa"/>
              <w:end w:w="100" w:type="dxa"/>
            </w:tcMar>
          </w:tcPr>
          <w:p>
            <w:r>
              <w:rPr>
                <w:sz w:val="17"/>
              </w:rPr>
              <w:t>Search</w:t>
            </w:r>
          </w:p>
        </w:tc>
        <w:tc>
          <w:tcPr>
            <w:tcW w:type="dxa" w:w="5083"/>
            <w:vAlign w:val="top"/>
            <w:tcMar>
              <w:top w:w="80" w:type="dxa"/>
              <w:start w:w="100" w:type="dxa"/>
              <w:bottom w:w="80" w:type="dxa"/>
              <w:end w:w="100" w:type="dxa"/>
            </w:tcMar>
          </w:tcPr>
          <w:p>
            <w:r>
              <w:rPr>
                <w:sz w:val="17"/>
              </w:rPr>
              <w:t>Search theo keyword / Part Number / Engine Model</w:t>
            </w:r>
          </w:p>
        </w:tc>
      </w:tr>
      <w:tr>
        <w:tc>
          <w:tcPr>
            <w:tcW w:type="dxa" w:w="5083"/>
            <w:vAlign w:val="top"/>
            <w:tcMar>
              <w:top w:w="80" w:type="dxa"/>
              <w:start w:w="100" w:type="dxa"/>
              <w:bottom w:w="80" w:type="dxa"/>
              <w:end w:w="100" w:type="dxa"/>
            </w:tcMar>
          </w:tcPr>
          <w:p>
            <w:r>
              <w:rPr>
                <w:sz w:val="17"/>
              </w:rPr>
              <w:t>Categories</w:t>
            </w:r>
          </w:p>
        </w:tc>
        <w:tc>
          <w:tcPr>
            <w:tcW w:type="dxa" w:w="5083"/>
            <w:vAlign w:val="top"/>
            <w:tcMar>
              <w:top w:w="80" w:type="dxa"/>
              <w:start w:w="100" w:type="dxa"/>
              <w:bottom w:w="80" w:type="dxa"/>
              <w:end w:w="100" w:type="dxa"/>
            </w:tcMar>
          </w:tcPr>
          <w:p>
            <w:r>
              <w:rPr>
                <w:sz w:val="17"/>
              </w:rPr>
              <w:t>Engines, engine components, filters, bearings, turbine/compressor parts...</w:t>
            </w:r>
          </w:p>
        </w:tc>
      </w:tr>
      <w:tr>
        <w:tc>
          <w:tcPr>
            <w:tcW w:type="dxa" w:w="5083"/>
            <w:vAlign w:val="top"/>
            <w:tcMar>
              <w:top w:w="80" w:type="dxa"/>
              <w:start w:w="100" w:type="dxa"/>
              <w:bottom w:w="80" w:type="dxa"/>
              <w:end w:w="100" w:type="dxa"/>
            </w:tcMar>
          </w:tcPr>
          <w:p>
            <w:r>
              <w:rPr>
                <w:sz w:val="17"/>
              </w:rPr>
              <w:t>Suppliers</w:t>
            </w:r>
          </w:p>
        </w:tc>
        <w:tc>
          <w:tcPr>
            <w:tcW w:type="dxa" w:w="5083"/>
            <w:vAlign w:val="top"/>
            <w:tcMar>
              <w:top w:w="80" w:type="dxa"/>
              <w:start w:w="100" w:type="dxa"/>
              <w:bottom w:w="80" w:type="dxa"/>
              <w:end w:w="100" w:type="dxa"/>
            </w:tcMar>
          </w:tcPr>
          <w:p>
            <w:r>
              <w:rPr>
                <w:sz w:val="17"/>
              </w:rPr>
              <w:t>Verified supplier cards, rating, region</w:t>
            </w:r>
          </w:p>
        </w:tc>
      </w:tr>
      <w:tr>
        <w:tc>
          <w:tcPr>
            <w:tcW w:type="dxa" w:w="5083"/>
            <w:vAlign w:val="top"/>
            <w:tcMar>
              <w:top w:w="80" w:type="dxa"/>
              <w:start w:w="100" w:type="dxa"/>
              <w:bottom w:w="80" w:type="dxa"/>
              <w:end w:w="100" w:type="dxa"/>
            </w:tcMar>
          </w:tcPr>
          <w:p>
            <w:r>
              <w:rPr>
                <w:sz w:val="17"/>
              </w:rPr>
              <w:t>How it works</w:t>
            </w:r>
          </w:p>
        </w:tc>
        <w:tc>
          <w:tcPr>
            <w:tcW w:type="dxa" w:w="5083"/>
            <w:vAlign w:val="top"/>
            <w:tcMar>
              <w:top w:w="80" w:type="dxa"/>
              <w:start w:w="100" w:type="dxa"/>
              <w:bottom w:w="80" w:type="dxa"/>
              <w:end w:w="100" w:type="dxa"/>
            </w:tcMar>
          </w:tcPr>
          <w:p>
            <w:r>
              <w:rPr>
                <w:sz w:val="17"/>
              </w:rPr>
              <w:t>Predict → Understand → Recommend → Purchase</w:t>
            </w:r>
          </w:p>
        </w:tc>
      </w:tr>
      <w:tr>
        <w:tc>
          <w:tcPr>
            <w:tcW w:type="dxa" w:w="5083"/>
            <w:vAlign w:val="top"/>
            <w:tcMar>
              <w:top w:w="80" w:type="dxa"/>
              <w:start w:w="100" w:type="dxa"/>
              <w:bottom w:w="80" w:type="dxa"/>
              <w:end w:w="100" w:type="dxa"/>
            </w:tcMar>
          </w:tcPr>
          <w:p>
            <w:r>
              <w:rPr>
                <w:sz w:val="17"/>
              </w:rPr>
              <w:t>Footer</w:t>
            </w:r>
          </w:p>
        </w:tc>
        <w:tc>
          <w:tcPr>
            <w:tcW w:type="dxa" w:w="5083"/>
            <w:vAlign w:val="top"/>
            <w:tcMar>
              <w:top w:w="80" w:type="dxa"/>
              <w:start w:w="100" w:type="dxa"/>
              <w:bottom w:w="80" w:type="dxa"/>
              <w:end w:w="100" w:type="dxa"/>
            </w:tcMar>
          </w:tcPr>
          <w:p>
            <w:r>
              <w:rPr>
                <w:sz w:val="17"/>
              </w:rPr>
              <w:t>Company, support, terms, privacy, contact</w:t>
            </w:r>
          </w:p>
        </w:tc>
      </w:tr>
    </w:tbl>
    <w:p>
      <w:pPr>
        <w:spacing w:after="20"/>
      </w:pPr>
    </w:p>
    <w:p>
      <w:pPr>
        <w:pStyle w:val="Heading1"/>
      </w:pPr>
      <w:r>
        <w:t>7. Buyer Portal - cấu trúc chi tiết</w:t>
      </w:r>
    </w:p>
    <w:p>
      <w:pPr>
        <w:pStyle w:val="Diagram"/>
        <w:ind w:left="259" w:right="259"/>
        <w:shd w:fill="F2F6FA"/>
      </w:pPr>
      <w:r>
        <w:t>Buyer Sidebar</w:t>
        <w:br/>
        <w:t>Dashboard</w:t>
        <w:br/>
        <w:t>Marketplace</w:t>
        <w:br/>
        <w:t>My Engines</w:t>
        <w:br/>
        <w:t>RUL Analysis</w:t>
        <w:br/>
        <w:t>Replacement Recommendations</w:t>
        <w:br/>
        <w:t>Wishlist</w:t>
        <w:br/>
        <w:t>Orders</w:t>
        <w:br/>
        <w:t>Notifications</w:t>
        <w:br/>
        <w:t>Company Profile</w:t>
        <w:br/>
        <w:t>Account Settings</w:t>
        <w:br/>
        <w:t>Logout</w:t>
      </w:r>
    </w:p>
    <w:p>
      <w:pPr>
        <w:pStyle w:val="Heading2"/>
      </w:pPr>
      <w:r>
        <w:t>7.1 Buyer Dashboard</w:t>
      </w:r>
    </w:p>
    <w:p>
      <w:pPr>
        <w:spacing w:after="80"/>
      </w:pPr>
      <w:r>
        <w:t>Đây là overview page, không phải product listing. Nó phải kết nối engine health, replacement decision và shopping status.</w:t>
      </w:r>
    </w:p>
    <w:p>
      <w:pPr>
        <w:pStyle w:val="Diagram"/>
        <w:ind w:left="259" w:right="259"/>
        <w:shd w:fill="F2F6FA"/>
      </w:pPr>
      <w:r>
        <w:t>Welcome, ABC Airlines</w:t>
        <w:br/>
        <w:br/>
        <w:t>[KPI] Engines   [KPI] Active Orders   [KPI] RUL Alerts   [KPI] Wishlist</w:t>
        <w:br/>
        <w:br/>
        <w:t>Engine Health Overview</w:t>
        <w:br/>
        <w:t>ENG-001  RUL 92  Healthy</w:t>
        <w:br/>
        <w:t>ENG-002  RUL 47  Monitor</w:t>
        <w:br/>
        <w:t>ENG-037  RUL 18  Replacement Soon</w:t>
        <w:br/>
        <w:br/>
        <w:t>Replacement Recommendation</w:t>
        <w:br/>
        <w:t>ENG-037 · RUL 18 cycles · HIGH urgency</w:t>
        <w:br/>
        <w:t>[View Replacement Options]</w:t>
        <w:br/>
        <w:br/>
        <w:t>Recent Orders / Shipment Status</w:t>
      </w:r>
    </w:p>
    <w:p>
      <w:pPr>
        <w:pStyle w:val="Heading2"/>
      </w:pPr>
      <w:r>
        <w:t>7.2 Marketplace Listing</w:t>
      </w:r>
    </w:p>
    <w:p>
      <w:pPr>
        <w:pStyle w:val="Diagram"/>
        <w:ind w:left="259" w:right="259"/>
        <w:shd w:fill="F2F6FA"/>
      </w:pPr>
      <w:r>
        <w:t>Search / Sort</w:t>
        <w:br/>
        <w:br/>
        <w:t>Filters                    Product Grid</w:t>
        <w:br/>
        <w:t>Category                   [Card] [Card] [Card]</w:t>
        <w:br/>
        <w:t>Engine Model               [Card] [Card] [Card]</w:t>
        <w:br/>
        <w:t>Part Number</w:t>
        <w:br/>
        <w:t>Supplier</w:t>
        <w:br/>
        <w:t>Price Range</w:t>
        <w:br/>
        <w:t>Stock / Availability</w:t>
        <w:br/>
        <w:t>Compatibility</w:t>
        <w:br/>
        <w:t>Condition</w:t>
        <w:br/>
        <w:t>Rating</w:t>
        <w:br/>
        <w:t>Delivery Time</w:t>
      </w:r>
    </w:p>
    <w:p>
      <w:pPr>
        <w:spacing w:after="80"/>
      </w:pPr>
      <w:r>
        <w:t>Search phải hỗ trợ category nhưng không chỉ category. Với aviation, Part Number và Engine Model là search/filter rất quan trọng.</w:t>
      </w:r>
    </w:p>
    <w:p>
      <w:pPr>
        <w:pStyle w:val="Heading2"/>
      </w:pPr>
      <w:r>
        <w:t>7.3 Product Card</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Element</w:t>
            </w:r>
          </w:p>
        </w:tc>
        <w:tc>
          <w:tcPr>
            <w:tcW w:type="dxa" w:w="5083"/>
            <w:shd w:fill="0B1F3A"/>
            <w:vAlign w:val="center"/>
            <w:tcMar>
              <w:top w:w="80" w:type="dxa"/>
              <w:start w:w="100" w:type="dxa"/>
              <w:bottom w:w="80" w:type="dxa"/>
              <w:end w:w="100" w:type="dxa"/>
            </w:tcMar>
          </w:tcPr>
          <w:p>
            <w:r>
              <w:rPr>
                <w:b/>
                <w:color w:val="FFFFFF"/>
                <w:sz w:val="18"/>
              </w:rPr>
              <w:t>Nội dung</w:t>
            </w:r>
          </w:p>
        </w:tc>
      </w:tr>
      <w:tr>
        <w:tc>
          <w:tcPr>
            <w:tcW w:type="dxa" w:w="5083"/>
            <w:vAlign w:val="top"/>
            <w:tcMar>
              <w:top w:w="80" w:type="dxa"/>
              <w:start w:w="100" w:type="dxa"/>
              <w:bottom w:w="80" w:type="dxa"/>
              <w:end w:w="100" w:type="dxa"/>
            </w:tcMar>
          </w:tcPr>
          <w:p>
            <w:r>
              <w:rPr>
                <w:sz w:val="17"/>
              </w:rPr>
              <w:t>Image</w:t>
            </w:r>
          </w:p>
        </w:tc>
        <w:tc>
          <w:tcPr>
            <w:tcW w:type="dxa" w:w="5083"/>
            <w:vAlign w:val="top"/>
            <w:tcMar>
              <w:top w:w="80" w:type="dxa"/>
              <w:start w:w="100" w:type="dxa"/>
              <w:bottom w:w="80" w:type="dxa"/>
              <w:end w:w="100" w:type="dxa"/>
            </w:tcMar>
          </w:tcPr>
          <w:p>
            <w:r>
              <w:rPr>
                <w:sz w:val="17"/>
              </w:rPr>
              <w:t>Ảnh engine / part</w:t>
            </w:r>
          </w:p>
        </w:tc>
      </w:tr>
      <w:tr>
        <w:tc>
          <w:tcPr>
            <w:tcW w:type="dxa" w:w="5083"/>
            <w:vAlign w:val="top"/>
            <w:tcMar>
              <w:top w:w="80" w:type="dxa"/>
              <w:start w:w="100" w:type="dxa"/>
              <w:bottom w:w="80" w:type="dxa"/>
              <w:end w:w="100" w:type="dxa"/>
            </w:tcMar>
          </w:tcPr>
          <w:p>
            <w:r>
              <w:rPr>
                <w:sz w:val="17"/>
              </w:rPr>
              <w:t>Name</w:t>
            </w:r>
          </w:p>
        </w:tc>
        <w:tc>
          <w:tcPr>
            <w:tcW w:type="dxa" w:w="5083"/>
            <w:vAlign w:val="top"/>
            <w:tcMar>
              <w:top w:w="80" w:type="dxa"/>
              <w:start w:w="100" w:type="dxa"/>
              <w:bottom w:w="80" w:type="dxa"/>
              <w:end w:w="100" w:type="dxa"/>
            </w:tcMar>
          </w:tcPr>
          <w:p>
            <w:r>
              <w:rPr>
                <w:sz w:val="17"/>
              </w:rPr>
              <w:t>Tên sản phẩm</w:t>
            </w:r>
          </w:p>
        </w:tc>
      </w:tr>
      <w:tr>
        <w:tc>
          <w:tcPr>
            <w:tcW w:type="dxa" w:w="5083"/>
            <w:vAlign w:val="top"/>
            <w:tcMar>
              <w:top w:w="80" w:type="dxa"/>
              <w:start w:w="100" w:type="dxa"/>
              <w:bottom w:w="80" w:type="dxa"/>
              <w:end w:w="100" w:type="dxa"/>
            </w:tcMar>
          </w:tcPr>
          <w:p>
            <w:r>
              <w:rPr>
                <w:sz w:val="17"/>
              </w:rPr>
              <w:t>Part Number</w:t>
            </w:r>
          </w:p>
        </w:tc>
        <w:tc>
          <w:tcPr>
            <w:tcW w:type="dxa" w:w="5083"/>
            <w:vAlign w:val="top"/>
            <w:tcMar>
              <w:top w:w="80" w:type="dxa"/>
              <w:start w:w="100" w:type="dxa"/>
              <w:bottom w:w="80" w:type="dxa"/>
              <w:end w:w="100" w:type="dxa"/>
            </w:tcMar>
          </w:tcPr>
          <w:p>
            <w:r>
              <w:rPr>
                <w:sz w:val="17"/>
              </w:rPr>
              <w:t>Technical identifier</w:t>
            </w:r>
          </w:p>
        </w:tc>
      </w:tr>
      <w:tr>
        <w:tc>
          <w:tcPr>
            <w:tcW w:type="dxa" w:w="5083"/>
            <w:vAlign w:val="top"/>
            <w:tcMar>
              <w:top w:w="80" w:type="dxa"/>
              <w:start w:w="100" w:type="dxa"/>
              <w:bottom w:w="80" w:type="dxa"/>
              <w:end w:w="100" w:type="dxa"/>
            </w:tcMar>
          </w:tcPr>
          <w:p>
            <w:r>
              <w:rPr>
                <w:sz w:val="17"/>
              </w:rPr>
              <w:t>Price</w:t>
            </w:r>
          </w:p>
        </w:tc>
        <w:tc>
          <w:tcPr>
            <w:tcW w:type="dxa" w:w="5083"/>
            <w:vAlign w:val="top"/>
            <w:tcMar>
              <w:top w:w="80" w:type="dxa"/>
              <w:start w:w="100" w:type="dxa"/>
              <w:bottom w:w="80" w:type="dxa"/>
              <w:end w:w="100" w:type="dxa"/>
            </w:tcMar>
          </w:tcPr>
          <w:p>
            <w:r>
              <w:rPr>
                <w:sz w:val="17"/>
              </w:rPr>
              <w:t>Giá hiện tại</w:t>
            </w:r>
          </w:p>
        </w:tc>
      </w:tr>
      <w:tr>
        <w:tc>
          <w:tcPr>
            <w:tcW w:type="dxa" w:w="5083"/>
            <w:vAlign w:val="top"/>
            <w:tcMar>
              <w:top w:w="80" w:type="dxa"/>
              <w:start w:w="100" w:type="dxa"/>
              <w:bottom w:w="80" w:type="dxa"/>
              <w:end w:w="100" w:type="dxa"/>
            </w:tcMar>
          </w:tcPr>
          <w:p>
            <w:r>
              <w:rPr>
                <w:sz w:val="17"/>
              </w:rPr>
              <w:t>Supplier</w:t>
            </w:r>
          </w:p>
        </w:tc>
        <w:tc>
          <w:tcPr>
            <w:tcW w:type="dxa" w:w="5083"/>
            <w:vAlign w:val="top"/>
            <w:tcMar>
              <w:top w:w="80" w:type="dxa"/>
              <w:start w:w="100" w:type="dxa"/>
              <w:bottom w:w="80" w:type="dxa"/>
              <w:end w:w="100" w:type="dxa"/>
            </w:tcMar>
          </w:tcPr>
          <w:p>
            <w:r>
              <w:rPr>
                <w:sz w:val="17"/>
              </w:rPr>
              <w:t>Seller name + verified badge nếu có</w:t>
            </w:r>
          </w:p>
        </w:tc>
      </w:tr>
      <w:tr>
        <w:tc>
          <w:tcPr>
            <w:tcW w:type="dxa" w:w="5083"/>
            <w:vAlign w:val="top"/>
            <w:tcMar>
              <w:top w:w="80" w:type="dxa"/>
              <w:start w:w="100" w:type="dxa"/>
              <w:bottom w:w="80" w:type="dxa"/>
              <w:end w:w="100" w:type="dxa"/>
            </w:tcMar>
          </w:tcPr>
          <w:p>
            <w:r>
              <w:rPr>
                <w:sz w:val="17"/>
              </w:rPr>
              <w:t>Stock</w:t>
            </w:r>
          </w:p>
        </w:tc>
        <w:tc>
          <w:tcPr>
            <w:tcW w:type="dxa" w:w="5083"/>
            <w:vAlign w:val="top"/>
            <w:tcMar>
              <w:top w:w="80" w:type="dxa"/>
              <w:start w:w="100" w:type="dxa"/>
              <w:bottom w:w="80" w:type="dxa"/>
              <w:end w:w="100" w:type="dxa"/>
            </w:tcMar>
          </w:tcPr>
          <w:p>
            <w:r>
              <w:rPr>
                <w:sz w:val="17"/>
              </w:rPr>
              <w:t>In stock / Low stock / Out of stock</w:t>
            </w:r>
          </w:p>
        </w:tc>
      </w:tr>
      <w:tr>
        <w:tc>
          <w:tcPr>
            <w:tcW w:type="dxa" w:w="5083"/>
            <w:vAlign w:val="top"/>
            <w:tcMar>
              <w:top w:w="80" w:type="dxa"/>
              <w:start w:w="100" w:type="dxa"/>
              <w:bottom w:w="80" w:type="dxa"/>
              <w:end w:w="100" w:type="dxa"/>
            </w:tcMar>
          </w:tcPr>
          <w:p>
            <w:r>
              <w:rPr>
                <w:sz w:val="17"/>
              </w:rPr>
              <w:t>Compatibility</w:t>
            </w:r>
          </w:p>
        </w:tc>
        <w:tc>
          <w:tcPr>
            <w:tcW w:type="dxa" w:w="5083"/>
            <w:vAlign w:val="top"/>
            <w:tcMar>
              <w:top w:w="80" w:type="dxa"/>
              <w:start w:w="100" w:type="dxa"/>
              <w:bottom w:w="80" w:type="dxa"/>
              <w:end w:w="100" w:type="dxa"/>
            </w:tcMar>
          </w:tcPr>
          <w:p>
            <w:r>
              <w:rPr>
                <w:sz w:val="17"/>
              </w:rPr>
              <w:t>Compatible engine model(s)</w:t>
            </w:r>
          </w:p>
        </w:tc>
      </w:tr>
      <w:tr>
        <w:tc>
          <w:tcPr>
            <w:tcW w:type="dxa" w:w="5083"/>
            <w:vAlign w:val="top"/>
            <w:tcMar>
              <w:top w:w="80" w:type="dxa"/>
              <w:start w:w="100" w:type="dxa"/>
              <w:bottom w:w="80" w:type="dxa"/>
              <w:end w:w="100" w:type="dxa"/>
            </w:tcMar>
          </w:tcPr>
          <w:p>
            <w:r>
              <w:rPr>
                <w:sz w:val="17"/>
              </w:rPr>
              <w:t>Condition</w:t>
            </w:r>
          </w:p>
        </w:tc>
        <w:tc>
          <w:tcPr>
            <w:tcW w:type="dxa" w:w="5083"/>
            <w:vAlign w:val="top"/>
            <w:tcMar>
              <w:top w:w="80" w:type="dxa"/>
              <w:start w:w="100" w:type="dxa"/>
              <w:bottom w:w="80" w:type="dxa"/>
              <w:end w:w="100" w:type="dxa"/>
            </w:tcMar>
          </w:tcPr>
          <w:p>
            <w:r>
              <w:rPr>
                <w:sz w:val="17"/>
              </w:rPr>
              <w:t>New / Refurbished / Exchange nếu scope cho phép</w:t>
            </w:r>
          </w:p>
        </w:tc>
      </w:tr>
      <w:tr>
        <w:tc>
          <w:tcPr>
            <w:tcW w:type="dxa" w:w="5083"/>
            <w:vAlign w:val="top"/>
            <w:tcMar>
              <w:top w:w="80" w:type="dxa"/>
              <w:start w:w="100" w:type="dxa"/>
              <w:bottom w:w="80" w:type="dxa"/>
              <w:end w:w="100" w:type="dxa"/>
            </w:tcMar>
          </w:tcPr>
          <w:p>
            <w:r>
              <w:rPr>
                <w:sz w:val="17"/>
              </w:rPr>
              <w:t>Rating</w:t>
            </w:r>
          </w:p>
        </w:tc>
        <w:tc>
          <w:tcPr>
            <w:tcW w:type="dxa" w:w="5083"/>
            <w:vAlign w:val="top"/>
            <w:tcMar>
              <w:top w:w="80" w:type="dxa"/>
              <w:start w:w="100" w:type="dxa"/>
              <w:bottom w:w="80" w:type="dxa"/>
              <w:end w:w="100" w:type="dxa"/>
            </w:tcMar>
          </w:tcPr>
          <w:p>
            <w:r>
              <w:rPr>
                <w:sz w:val="17"/>
              </w:rPr>
              <w:t>Product/Supplier rating</w:t>
            </w:r>
          </w:p>
        </w:tc>
      </w:tr>
      <w:tr>
        <w:tc>
          <w:tcPr>
            <w:tcW w:type="dxa" w:w="5083"/>
            <w:vAlign w:val="top"/>
            <w:tcMar>
              <w:top w:w="80" w:type="dxa"/>
              <w:start w:w="100" w:type="dxa"/>
              <w:bottom w:w="80" w:type="dxa"/>
              <w:end w:w="100" w:type="dxa"/>
            </w:tcMar>
          </w:tcPr>
          <w:p>
            <w:r>
              <w:rPr>
                <w:sz w:val="17"/>
              </w:rPr>
              <w:t>CTA</w:t>
            </w:r>
          </w:p>
        </w:tc>
        <w:tc>
          <w:tcPr>
            <w:tcW w:type="dxa" w:w="5083"/>
            <w:vAlign w:val="top"/>
            <w:tcMar>
              <w:top w:w="80" w:type="dxa"/>
              <w:start w:w="100" w:type="dxa"/>
              <w:bottom w:w="80" w:type="dxa"/>
              <w:end w:w="100" w:type="dxa"/>
            </w:tcMar>
          </w:tcPr>
          <w:p>
            <w:r>
              <w:rPr>
                <w:sz w:val="17"/>
              </w:rPr>
              <w:t>View Details / Add to Cart</w:t>
            </w:r>
          </w:p>
        </w:tc>
      </w:tr>
    </w:tbl>
    <w:p>
      <w:pPr>
        <w:spacing w:after="20"/>
      </w:pPr>
    </w:p>
    <w:p>
      <w:pPr>
        <w:pStyle w:val="Heading2"/>
      </w:pPr>
      <w:r>
        <w:t>7.4 Product Detail</w:t>
      </w:r>
    </w:p>
    <w:p>
      <w:pPr>
        <w:pStyle w:val="Diagram"/>
        <w:ind w:left="259" w:right="259"/>
        <w:shd w:fill="F2F6FA"/>
      </w:pPr>
      <w:r>
        <w:t>Gallery          Product Name / Part Number</w:t>
        <w:br/>
        <w:t xml:space="preserve">                 Price · Stock · Rating</w:t>
        <w:br/>
        <w:t xml:space="preserve">                 Supplier</w:t>
        <w:br/>
        <w:t xml:space="preserve">                 Compatibility</w:t>
        <w:br/>
        <w:t xml:space="preserve">                 Condition · Delivery Estimate</w:t>
        <w:br/>
        <w:t xml:space="preserve">                 [Add to Cart] [Buy Now] [Wishlist]</w:t>
        <w:br/>
        <w:br/>
        <w:t>Tabs: Overview | Technical Specs | Compatibility | Shipping | Supplier | Reviews</w:t>
        <w:br/>
        <w:br/>
        <w:t>AI Recommendation Context (chỉ hiện nếu user đến từ RUL recommendation)</w:t>
      </w:r>
    </w:p>
    <w:p>
      <w:pPr>
        <w:spacing w:after="80"/>
      </w:pPr>
      <w:r>
        <w:t>AI Recommendation Context nên ghi theo logic: “Recommended because ENG-037 has low predicted RUL / high replacement urgency and this product is compatible with the engine model.” Không ghi model đã xác định chính xác compressor/turbine nào hỏng nếu model không làm fault diagnosis.</w:t>
      </w:r>
    </w:p>
    <w:p>
      <w:pPr>
        <w:pStyle w:val="Heading2"/>
      </w:pPr>
      <w:r>
        <w:t>7.5 My Engines</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Cột</w:t>
            </w:r>
          </w:p>
        </w:tc>
        <w:tc>
          <w:tcPr>
            <w:tcW w:type="dxa" w:w="5083"/>
            <w:shd w:fill="0B1F3A"/>
            <w:vAlign w:val="center"/>
            <w:tcMar>
              <w:top w:w="80" w:type="dxa"/>
              <w:start w:w="100" w:type="dxa"/>
              <w:bottom w:w="80" w:type="dxa"/>
              <w:end w:w="100" w:type="dxa"/>
            </w:tcMar>
          </w:tcPr>
          <w:p>
            <w:r>
              <w:rPr>
                <w:b/>
                <w:color w:val="FFFFFF"/>
                <w:sz w:val="18"/>
              </w:rPr>
              <w:t>Ý nghĩa</w:t>
            </w:r>
          </w:p>
        </w:tc>
      </w:tr>
      <w:tr>
        <w:tc>
          <w:tcPr>
            <w:tcW w:type="dxa" w:w="5083"/>
            <w:vAlign w:val="top"/>
            <w:tcMar>
              <w:top w:w="80" w:type="dxa"/>
              <w:start w:w="100" w:type="dxa"/>
              <w:bottom w:w="80" w:type="dxa"/>
              <w:end w:w="100" w:type="dxa"/>
            </w:tcMar>
          </w:tcPr>
          <w:p>
            <w:r>
              <w:rPr>
                <w:sz w:val="17"/>
              </w:rPr>
              <w:t>Engine ID</w:t>
            </w:r>
          </w:p>
        </w:tc>
        <w:tc>
          <w:tcPr>
            <w:tcW w:type="dxa" w:w="5083"/>
            <w:vAlign w:val="top"/>
            <w:tcMar>
              <w:top w:w="80" w:type="dxa"/>
              <w:start w:w="100" w:type="dxa"/>
              <w:bottom w:w="80" w:type="dxa"/>
              <w:end w:w="100" w:type="dxa"/>
            </w:tcMar>
          </w:tcPr>
          <w:p>
            <w:r>
              <w:rPr>
                <w:sz w:val="17"/>
              </w:rPr>
              <w:t>Mã engine</w:t>
            </w:r>
          </w:p>
        </w:tc>
      </w:tr>
      <w:tr>
        <w:tc>
          <w:tcPr>
            <w:tcW w:type="dxa" w:w="5083"/>
            <w:vAlign w:val="top"/>
            <w:tcMar>
              <w:top w:w="80" w:type="dxa"/>
              <w:start w:w="100" w:type="dxa"/>
              <w:bottom w:w="80" w:type="dxa"/>
              <w:end w:w="100" w:type="dxa"/>
            </w:tcMar>
          </w:tcPr>
          <w:p>
            <w:r>
              <w:rPr>
                <w:sz w:val="17"/>
              </w:rPr>
              <w:t>Engine Model</w:t>
            </w:r>
          </w:p>
        </w:tc>
        <w:tc>
          <w:tcPr>
            <w:tcW w:type="dxa" w:w="5083"/>
            <w:vAlign w:val="top"/>
            <w:tcMar>
              <w:top w:w="80" w:type="dxa"/>
              <w:start w:w="100" w:type="dxa"/>
              <w:bottom w:w="80" w:type="dxa"/>
              <w:end w:w="100" w:type="dxa"/>
            </w:tcMar>
          </w:tcPr>
          <w:p>
            <w:r>
              <w:rPr>
                <w:sz w:val="17"/>
              </w:rPr>
              <w:t>Model/type</w:t>
            </w:r>
          </w:p>
        </w:tc>
      </w:tr>
      <w:tr>
        <w:tc>
          <w:tcPr>
            <w:tcW w:type="dxa" w:w="5083"/>
            <w:vAlign w:val="top"/>
            <w:tcMar>
              <w:top w:w="80" w:type="dxa"/>
              <w:start w:w="100" w:type="dxa"/>
              <w:bottom w:w="80" w:type="dxa"/>
              <w:end w:w="100" w:type="dxa"/>
            </w:tcMar>
          </w:tcPr>
          <w:p>
            <w:r>
              <w:rPr>
                <w:sz w:val="17"/>
              </w:rPr>
              <w:t>Current Cycle</w:t>
            </w:r>
          </w:p>
        </w:tc>
        <w:tc>
          <w:tcPr>
            <w:tcW w:type="dxa" w:w="5083"/>
            <w:vAlign w:val="top"/>
            <w:tcMar>
              <w:top w:w="80" w:type="dxa"/>
              <w:start w:w="100" w:type="dxa"/>
              <w:bottom w:w="80" w:type="dxa"/>
              <w:end w:w="100" w:type="dxa"/>
            </w:tcMar>
          </w:tcPr>
          <w:p>
            <w:r>
              <w:rPr>
                <w:sz w:val="17"/>
              </w:rPr>
              <w:t>Chu kỳ hiện tại</w:t>
            </w:r>
          </w:p>
        </w:tc>
      </w:tr>
      <w:tr>
        <w:tc>
          <w:tcPr>
            <w:tcW w:type="dxa" w:w="5083"/>
            <w:vAlign w:val="top"/>
            <w:tcMar>
              <w:top w:w="80" w:type="dxa"/>
              <w:start w:w="100" w:type="dxa"/>
              <w:bottom w:w="80" w:type="dxa"/>
              <w:end w:w="100" w:type="dxa"/>
            </w:tcMar>
          </w:tcPr>
          <w:p>
            <w:r>
              <w:rPr>
                <w:sz w:val="17"/>
              </w:rPr>
              <w:t>Latest RUL</w:t>
            </w:r>
          </w:p>
        </w:tc>
        <w:tc>
          <w:tcPr>
            <w:tcW w:type="dxa" w:w="5083"/>
            <w:vAlign w:val="top"/>
            <w:tcMar>
              <w:top w:w="80" w:type="dxa"/>
              <w:start w:w="100" w:type="dxa"/>
              <w:bottom w:w="80" w:type="dxa"/>
              <w:end w:w="100" w:type="dxa"/>
            </w:tcMar>
          </w:tcPr>
          <w:p>
            <w:r>
              <w:rPr>
                <w:sz w:val="17"/>
              </w:rPr>
              <w:t>Dự đoán gần nhất</w:t>
            </w:r>
          </w:p>
        </w:tc>
      </w:tr>
      <w:tr>
        <w:tc>
          <w:tcPr>
            <w:tcW w:type="dxa" w:w="5083"/>
            <w:vAlign w:val="top"/>
            <w:tcMar>
              <w:top w:w="80" w:type="dxa"/>
              <w:start w:w="100" w:type="dxa"/>
              <w:bottom w:w="80" w:type="dxa"/>
              <w:end w:w="100" w:type="dxa"/>
            </w:tcMar>
          </w:tcPr>
          <w:p>
            <w:r>
              <w:rPr>
                <w:sz w:val="17"/>
              </w:rPr>
              <w:t>Urgency</w:t>
            </w:r>
          </w:p>
        </w:tc>
        <w:tc>
          <w:tcPr>
            <w:tcW w:type="dxa" w:w="5083"/>
            <w:vAlign w:val="top"/>
            <w:tcMar>
              <w:top w:w="80" w:type="dxa"/>
              <w:start w:w="100" w:type="dxa"/>
              <w:bottom w:w="80" w:type="dxa"/>
              <w:end w:w="100" w:type="dxa"/>
            </w:tcMar>
          </w:tcPr>
          <w:p>
            <w:r>
              <w:rPr>
                <w:sz w:val="17"/>
              </w:rPr>
              <w:t>Normal / Monitor / Plan / Replace Soon</w:t>
            </w:r>
          </w:p>
        </w:tc>
      </w:tr>
      <w:tr>
        <w:tc>
          <w:tcPr>
            <w:tcW w:type="dxa" w:w="5083"/>
            <w:vAlign w:val="top"/>
            <w:tcMar>
              <w:top w:w="80" w:type="dxa"/>
              <w:start w:w="100" w:type="dxa"/>
              <w:bottom w:w="80" w:type="dxa"/>
              <w:end w:w="100" w:type="dxa"/>
            </w:tcMar>
          </w:tcPr>
          <w:p>
            <w:r>
              <w:rPr>
                <w:sz w:val="17"/>
              </w:rPr>
              <w:t>Last Analysis</w:t>
            </w:r>
          </w:p>
        </w:tc>
        <w:tc>
          <w:tcPr>
            <w:tcW w:type="dxa" w:w="5083"/>
            <w:vAlign w:val="top"/>
            <w:tcMar>
              <w:top w:w="80" w:type="dxa"/>
              <w:start w:w="100" w:type="dxa"/>
              <w:bottom w:w="80" w:type="dxa"/>
              <w:end w:w="100" w:type="dxa"/>
            </w:tcMar>
          </w:tcPr>
          <w:p>
            <w:r>
              <w:rPr>
                <w:sz w:val="17"/>
              </w:rPr>
              <w:t>Timestamp</w:t>
            </w:r>
          </w:p>
        </w:tc>
      </w:tr>
      <w:tr>
        <w:tc>
          <w:tcPr>
            <w:tcW w:type="dxa" w:w="5083"/>
            <w:vAlign w:val="top"/>
            <w:tcMar>
              <w:top w:w="80" w:type="dxa"/>
              <w:start w:w="100" w:type="dxa"/>
              <w:bottom w:w="80" w:type="dxa"/>
              <w:end w:w="100" w:type="dxa"/>
            </w:tcMar>
          </w:tcPr>
          <w:p>
            <w:r>
              <w:rPr>
                <w:sz w:val="17"/>
              </w:rPr>
              <w:t>Action</w:t>
            </w:r>
          </w:p>
        </w:tc>
        <w:tc>
          <w:tcPr>
            <w:tcW w:type="dxa" w:w="5083"/>
            <w:vAlign w:val="top"/>
            <w:tcMar>
              <w:top w:w="80" w:type="dxa"/>
              <w:start w:w="100" w:type="dxa"/>
              <w:bottom w:w="80" w:type="dxa"/>
              <w:end w:w="100" w:type="dxa"/>
            </w:tcMar>
          </w:tcPr>
          <w:p>
            <w:r>
              <w:rPr>
                <w:sz w:val="17"/>
              </w:rPr>
              <w:t>View / Analyze / Recommendations</w:t>
            </w:r>
          </w:p>
        </w:tc>
      </w:tr>
    </w:tbl>
    <w:p>
      <w:pPr>
        <w:spacing w:after="20"/>
      </w:pPr>
    </w:p>
    <w:p>
      <w:pPr>
        <w:spacing w:after="80"/>
      </w:pPr>
      <w:r>
        <w:t>Engine Detail page gồm: Engine Information, latest prediction, RUL history chart, sensor upload history, replacement recommendation CTA.</w:t>
      </w:r>
    </w:p>
    <w:p>
      <w:pPr>
        <w:pStyle w:val="Heading2"/>
      </w:pPr>
      <w:r>
        <w:t>7.6 RUL Analysis</w:t>
      </w:r>
    </w:p>
    <w:p>
      <w:pPr>
        <w:pStyle w:val="Diagram"/>
        <w:ind w:left="259" w:right="259"/>
        <w:shd w:fill="F2F6FA"/>
      </w:pPr>
      <w:r>
        <w:t>Select Engine</w:t>
        <w:br/>
        <w:t xml:space="preserve">      ↓</w:t>
        <w:br/>
        <w:t>Upload Sensor Data (CSV / supported input)</w:t>
        <w:br/>
        <w:t xml:space="preserve">      ↓</w:t>
        <w:br/>
        <w:t>Run Prediction</w:t>
        <w:br/>
        <w:t xml:space="preserve">      ↓</w:t>
        <w:br/>
        <w:t>Predicted RUL: 18 cycles</w:t>
        <w:br/>
        <w:t xml:space="preserve">      ↓</w:t>
        <w:br/>
        <w:t>Replacement Urgency: HIGH</w:t>
        <w:br/>
        <w:t xml:space="preserve">      ↓</w:t>
        <w:br/>
        <w:t>Interpretation: Plan replacement soon</w:t>
        <w:br/>
        <w:t xml:space="preserve">      ↓</w:t>
        <w:br/>
        <w:t>[View Compatible Replacement Options]</w:t>
      </w:r>
    </w:p>
    <w:p>
      <w:pPr>
        <w:spacing w:after="80"/>
      </w:pPr>
      <w:r>
        <w:t>Chart có thể gồm gauge + RUL trend. Màu trạng thái chỉ dùng để hỗ trợ scan nhanh, không thay thế text label.</w:t>
      </w:r>
    </w:p>
    <w:p>
      <w:pPr>
        <w:pStyle w:val="Heading2"/>
      </w:pPr>
      <w:r>
        <w:t>7.7 Replacement Recommendations</w:t>
      </w:r>
    </w:p>
    <w:p>
      <w:pPr>
        <w:spacing w:after="80"/>
      </w:pPr>
      <w:r>
        <w:t>Đây là signature page của project và là điểm nối AI → e-commerce.</w:t>
      </w:r>
    </w:p>
    <w:p>
      <w:pPr>
        <w:pStyle w:val="Diagram"/>
        <w:ind w:left="259" w:right="259"/>
        <w:shd w:fill="F2F6FA"/>
      </w:pPr>
      <w:r>
        <w:t>Based on: ENG-037 · CFM56-7B · Predicted RUL 18 cycles</w:t>
        <w:br/>
        <w:br/>
        <w:t>Top Recommendation</w:t>
        <w:br/>
        <w:t>Product A · Compatibility 98% · Supplier X · Price · Stock · Delivery</w:t>
        <w:br/>
        <w:t>[View Product] [Add to Cart]</w:t>
        <w:br/>
        <w:br/>
        <w:t>Alternative 1 / Alternative 2</w:t>
        <w:br/>
        <w:t>[Compare Options]</w:t>
      </w:r>
    </w:p>
    <w:p>
      <w:pPr>
        <w:spacing w:after="80"/>
      </w:pPr>
      <w:r>
        <w:t>Recommendation ranking có thể dựa trên compatibility + availability + price + delivery + supplier rating. UI không cần giả vờ AI biết “phần nào hỏng” nếu dữ liệu không hỗ trợ.</w:t>
      </w:r>
    </w:p>
    <w:p>
      <w:pPr>
        <w:pStyle w:val="Heading2"/>
      </w:pPr>
      <w:r>
        <w:t>7.8 Cart &amp; Checkout</w:t>
      </w:r>
    </w:p>
    <w:p>
      <w:pPr>
        <w:pStyle w:val="Diagram"/>
        <w:ind w:left="259" w:right="259"/>
        <w:shd w:fill="F2F6FA"/>
      </w:pPr>
      <w:r>
        <w:t>Cart</w:t>
        <w:br/>
        <w:t>Product(s) × Quantity</w:t>
        <w:br/>
        <w:t>↓</w:t>
        <w:br/>
        <w:t>Shipping Address</w:t>
        <w:br/>
        <w:t>↓</w:t>
        <w:br/>
        <w:t>Delivery Method</w:t>
        <w:br/>
        <w:t>↓</w:t>
        <w:br/>
        <w:t>Payment / Payment Simulation</w:t>
        <w:br/>
        <w:t>↓</w:t>
        <w:br/>
        <w:t>Review Order</w:t>
        <w:br/>
        <w:t>↓</w:t>
        <w:br/>
        <w:t>Place Order</w:t>
        <w:br/>
        <w:t>↓</w:t>
        <w:br/>
        <w:t>Order Confirmation</w:t>
      </w:r>
    </w:p>
    <w:p>
      <w:pPr>
        <w:spacing w:after="80"/>
      </w:pPr>
      <w:r>
        <w:t>Vì là B2B, checkout có thể thêm Company Name, Business/Tax ID, Purchase Reference. Không mở rộng sang accounting/ERP approval flow nếu không cần.</w:t>
      </w:r>
    </w:p>
    <w:p>
      <w:pPr>
        <w:pStyle w:val="Heading2"/>
      </w:pPr>
      <w:r>
        <w:t>7.9 Orders &amp; Tracking</w:t>
      </w:r>
    </w:p>
    <w:p>
      <w:pPr>
        <w:pStyle w:val="Diagram"/>
        <w:ind w:left="259" w:right="259"/>
        <w:shd w:fill="F2F6FA"/>
      </w:pPr>
      <w:r>
        <w:t>Order #1004</w:t>
        <w:br/>
        <w:t>Placed → Confirmed → Processing → Shipped → Delivered</w:t>
      </w:r>
    </w:p>
    <w:p>
      <w:pPr>
        <w:spacing w:after="80"/>
      </w:pPr>
      <w:r>
        <w:t>Orders page: search/filter theo status/date/order ID. Order Detail: items, seller, totals, shipping, timeline, contact/support, cancel/refund request nếu scope cho phép.</w:t>
      </w:r>
    </w:p>
    <w:p>
      <w:pPr>
        <w:pStyle w:val="Heading1"/>
      </w:pPr>
      <w:r>
        <w:t>8. Supplier Portal - cấu trúc chi tiết</w:t>
      </w:r>
    </w:p>
    <w:p>
      <w:pPr>
        <w:pStyle w:val="Diagram"/>
        <w:ind w:left="259" w:right="259"/>
        <w:shd w:fill="F2F6FA"/>
      </w:pPr>
      <w:r>
        <w:t>Supplier Sidebar</w:t>
        <w:br/>
        <w:t>Dashboard</w:t>
        <w:br/>
        <w:t>Products</w:t>
        <w:br/>
        <w:t>Add Product</w:t>
        <w:br/>
        <w:t>Inventory</w:t>
        <w:br/>
        <w:t>Orders</w:t>
        <w:br/>
        <w:t>Reviews</w:t>
        <w:br/>
        <w:t>Analytics</w:t>
        <w:br/>
        <w:t>Store Profile</w:t>
        <w:br/>
        <w:t>Notifications</w:t>
        <w:br/>
        <w:t>Settings</w:t>
        <w:br/>
        <w:t>Logout</w:t>
      </w:r>
    </w:p>
    <w:p>
      <w:pPr>
        <w:pStyle w:val="Heading2"/>
      </w:pPr>
      <w:r>
        <w:t>8.1 Supplier Dashboard</w:t>
      </w:r>
    </w:p>
    <w:p>
      <w:pPr>
        <w:pStyle w:val="Diagram"/>
        <w:ind w:left="259" w:right="259"/>
        <w:shd w:fill="F2F6FA"/>
      </w:pPr>
      <w:r>
        <w:t>[KPI] Revenue  [KPI] Orders  [KPI] Active Products  [KPI] Low Stock</w:t>
        <w:br/>
        <w:br/>
        <w:t>Sales Trend</w:t>
        <w:br/>
        <w:t>Recent Orders</w:t>
        <w:br/>
        <w:t>Top Products</w:t>
        <w:br/>
        <w:t>Low-stock Alerts</w:t>
      </w:r>
    </w:p>
    <w:p>
      <w:pPr>
        <w:pStyle w:val="Heading2"/>
      </w:pPr>
      <w:r>
        <w:t>8.2 Product Management</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Field</w:t>
            </w:r>
          </w:p>
        </w:tc>
        <w:tc>
          <w:tcPr>
            <w:tcW w:type="dxa" w:w="5083"/>
            <w:shd w:fill="0B1F3A"/>
            <w:vAlign w:val="center"/>
            <w:tcMar>
              <w:top w:w="80" w:type="dxa"/>
              <w:start w:w="100" w:type="dxa"/>
              <w:bottom w:w="80" w:type="dxa"/>
              <w:end w:w="100" w:type="dxa"/>
            </w:tcMar>
          </w:tcPr>
          <w:p>
            <w:r>
              <w:rPr>
                <w:b/>
                <w:color w:val="FFFFFF"/>
                <w:sz w:val="18"/>
              </w:rPr>
              <w:t>UI Requirement</w:t>
            </w:r>
          </w:p>
        </w:tc>
      </w:tr>
      <w:tr>
        <w:tc>
          <w:tcPr>
            <w:tcW w:type="dxa" w:w="5083"/>
            <w:vAlign w:val="top"/>
            <w:tcMar>
              <w:top w:w="80" w:type="dxa"/>
              <w:start w:w="100" w:type="dxa"/>
              <w:bottom w:w="80" w:type="dxa"/>
              <w:end w:w="100" w:type="dxa"/>
            </w:tcMar>
          </w:tcPr>
          <w:p>
            <w:r>
              <w:rPr>
                <w:sz w:val="17"/>
              </w:rPr>
              <w:t>Product name</w:t>
            </w:r>
          </w:p>
        </w:tc>
        <w:tc>
          <w:tcPr>
            <w:tcW w:type="dxa" w:w="5083"/>
            <w:vAlign w:val="top"/>
            <w:tcMar>
              <w:top w:w="80" w:type="dxa"/>
              <w:start w:w="100" w:type="dxa"/>
              <w:bottom w:w="80" w:type="dxa"/>
              <w:end w:w="100" w:type="dxa"/>
            </w:tcMar>
          </w:tcPr>
          <w:p>
            <w:r>
              <w:rPr>
                <w:sz w:val="17"/>
              </w:rPr>
              <w:t>Text input</w:t>
            </w:r>
          </w:p>
        </w:tc>
      </w:tr>
      <w:tr>
        <w:tc>
          <w:tcPr>
            <w:tcW w:type="dxa" w:w="5083"/>
            <w:vAlign w:val="top"/>
            <w:tcMar>
              <w:top w:w="80" w:type="dxa"/>
              <w:start w:w="100" w:type="dxa"/>
              <w:bottom w:w="80" w:type="dxa"/>
              <w:end w:w="100" w:type="dxa"/>
            </w:tcMar>
          </w:tcPr>
          <w:p>
            <w:r>
              <w:rPr>
                <w:sz w:val="17"/>
              </w:rPr>
              <w:t>Part number / SKU</w:t>
            </w:r>
          </w:p>
        </w:tc>
        <w:tc>
          <w:tcPr>
            <w:tcW w:type="dxa" w:w="5083"/>
            <w:vAlign w:val="top"/>
            <w:tcMar>
              <w:top w:w="80" w:type="dxa"/>
              <w:start w:w="100" w:type="dxa"/>
              <w:bottom w:w="80" w:type="dxa"/>
              <w:end w:w="100" w:type="dxa"/>
            </w:tcMar>
          </w:tcPr>
          <w:p>
            <w:r>
              <w:rPr>
                <w:sz w:val="17"/>
              </w:rPr>
              <w:t>Technical identifier</w:t>
            </w:r>
          </w:p>
        </w:tc>
      </w:tr>
      <w:tr>
        <w:tc>
          <w:tcPr>
            <w:tcW w:type="dxa" w:w="5083"/>
            <w:vAlign w:val="top"/>
            <w:tcMar>
              <w:top w:w="80" w:type="dxa"/>
              <w:start w:w="100" w:type="dxa"/>
              <w:bottom w:w="80" w:type="dxa"/>
              <w:end w:w="100" w:type="dxa"/>
            </w:tcMar>
          </w:tcPr>
          <w:p>
            <w:r>
              <w:rPr>
                <w:sz w:val="17"/>
              </w:rPr>
              <w:t>Category</w:t>
            </w:r>
          </w:p>
        </w:tc>
        <w:tc>
          <w:tcPr>
            <w:tcW w:type="dxa" w:w="5083"/>
            <w:vAlign w:val="top"/>
            <w:tcMar>
              <w:top w:w="80" w:type="dxa"/>
              <w:start w:w="100" w:type="dxa"/>
              <w:bottom w:w="80" w:type="dxa"/>
              <w:end w:w="100" w:type="dxa"/>
            </w:tcMar>
          </w:tcPr>
          <w:p>
            <w:r>
              <w:rPr>
                <w:sz w:val="17"/>
              </w:rPr>
              <w:t>Select</w:t>
            </w:r>
          </w:p>
        </w:tc>
      </w:tr>
      <w:tr>
        <w:tc>
          <w:tcPr>
            <w:tcW w:type="dxa" w:w="5083"/>
            <w:vAlign w:val="top"/>
            <w:tcMar>
              <w:top w:w="80" w:type="dxa"/>
              <w:start w:w="100" w:type="dxa"/>
              <w:bottom w:w="80" w:type="dxa"/>
              <w:end w:w="100" w:type="dxa"/>
            </w:tcMar>
          </w:tcPr>
          <w:p>
            <w:r>
              <w:rPr>
                <w:sz w:val="17"/>
              </w:rPr>
              <w:t>Engine compatibility</w:t>
            </w:r>
          </w:p>
        </w:tc>
        <w:tc>
          <w:tcPr>
            <w:tcW w:type="dxa" w:w="5083"/>
            <w:vAlign w:val="top"/>
            <w:tcMar>
              <w:top w:w="80" w:type="dxa"/>
              <w:start w:w="100" w:type="dxa"/>
              <w:bottom w:w="80" w:type="dxa"/>
              <w:end w:w="100" w:type="dxa"/>
            </w:tcMar>
          </w:tcPr>
          <w:p>
            <w:r>
              <w:rPr>
                <w:sz w:val="17"/>
              </w:rPr>
              <w:t>Multi-select / tags</w:t>
            </w:r>
          </w:p>
        </w:tc>
      </w:tr>
      <w:tr>
        <w:tc>
          <w:tcPr>
            <w:tcW w:type="dxa" w:w="5083"/>
            <w:vAlign w:val="top"/>
            <w:tcMar>
              <w:top w:w="80" w:type="dxa"/>
              <w:start w:w="100" w:type="dxa"/>
              <w:bottom w:w="80" w:type="dxa"/>
              <w:end w:w="100" w:type="dxa"/>
            </w:tcMar>
          </w:tcPr>
          <w:p>
            <w:r>
              <w:rPr>
                <w:sz w:val="17"/>
              </w:rPr>
              <w:t>Description</w:t>
            </w:r>
          </w:p>
        </w:tc>
        <w:tc>
          <w:tcPr>
            <w:tcW w:type="dxa" w:w="5083"/>
            <w:vAlign w:val="top"/>
            <w:tcMar>
              <w:top w:w="80" w:type="dxa"/>
              <w:start w:w="100" w:type="dxa"/>
              <w:bottom w:w="80" w:type="dxa"/>
              <w:end w:w="100" w:type="dxa"/>
            </w:tcMar>
          </w:tcPr>
          <w:p>
            <w:r>
              <w:rPr>
                <w:sz w:val="17"/>
              </w:rPr>
              <w:t>Rich text/basic text</w:t>
            </w:r>
          </w:p>
        </w:tc>
      </w:tr>
      <w:tr>
        <w:tc>
          <w:tcPr>
            <w:tcW w:type="dxa" w:w="5083"/>
            <w:vAlign w:val="top"/>
            <w:tcMar>
              <w:top w:w="80" w:type="dxa"/>
              <w:start w:w="100" w:type="dxa"/>
              <w:bottom w:w="80" w:type="dxa"/>
              <w:end w:w="100" w:type="dxa"/>
            </w:tcMar>
          </w:tcPr>
          <w:p>
            <w:r>
              <w:rPr>
                <w:sz w:val="17"/>
              </w:rPr>
              <w:t>Technical specs</w:t>
            </w:r>
          </w:p>
        </w:tc>
        <w:tc>
          <w:tcPr>
            <w:tcW w:type="dxa" w:w="5083"/>
            <w:vAlign w:val="top"/>
            <w:tcMar>
              <w:top w:w="80" w:type="dxa"/>
              <w:start w:w="100" w:type="dxa"/>
              <w:bottom w:w="80" w:type="dxa"/>
              <w:end w:w="100" w:type="dxa"/>
            </w:tcMar>
          </w:tcPr>
          <w:p>
            <w:r>
              <w:rPr>
                <w:sz w:val="17"/>
              </w:rPr>
              <w:t>Structured fields</w:t>
            </w:r>
          </w:p>
        </w:tc>
      </w:tr>
      <w:tr>
        <w:tc>
          <w:tcPr>
            <w:tcW w:type="dxa" w:w="5083"/>
            <w:vAlign w:val="top"/>
            <w:tcMar>
              <w:top w:w="80" w:type="dxa"/>
              <w:start w:w="100" w:type="dxa"/>
              <w:bottom w:w="80" w:type="dxa"/>
              <w:end w:w="100" w:type="dxa"/>
            </w:tcMar>
          </w:tcPr>
          <w:p>
            <w:r>
              <w:rPr>
                <w:sz w:val="17"/>
              </w:rPr>
              <w:t>Price</w:t>
            </w:r>
          </w:p>
        </w:tc>
        <w:tc>
          <w:tcPr>
            <w:tcW w:type="dxa" w:w="5083"/>
            <w:vAlign w:val="top"/>
            <w:tcMar>
              <w:top w:w="80" w:type="dxa"/>
              <w:start w:w="100" w:type="dxa"/>
              <w:bottom w:w="80" w:type="dxa"/>
              <w:end w:w="100" w:type="dxa"/>
            </w:tcMar>
          </w:tcPr>
          <w:p>
            <w:r>
              <w:rPr>
                <w:sz w:val="17"/>
              </w:rPr>
              <w:t>Numeric</w:t>
            </w:r>
          </w:p>
        </w:tc>
      </w:tr>
      <w:tr>
        <w:tc>
          <w:tcPr>
            <w:tcW w:type="dxa" w:w="5083"/>
            <w:vAlign w:val="top"/>
            <w:tcMar>
              <w:top w:w="80" w:type="dxa"/>
              <w:start w:w="100" w:type="dxa"/>
              <w:bottom w:w="80" w:type="dxa"/>
              <w:end w:w="100" w:type="dxa"/>
            </w:tcMar>
          </w:tcPr>
          <w:p>
            <w:r>
              <w:rPr>
                <w:sz w:val="17"/>
              </w:rPr>
              <w:t>Stock</w:t>
            </w:r>
          </w:p>
        </w:tc>
        <w:tc>
          <w:tcPr>
            <w:tcW w:type="dxa" w:w="5083"/>
            <w:vAlign w:val="top"/>
            <w:tcMar>
              <w:top w:w="80" w:type="dxa"/>
              <w:start w:w="100" w:type="dxa"/>
              <w:bottom w:w="80" w:type="dxa"/>
              <w:end w:w="100" w:type="dxa"/>
            </w:tcMar>
          </w:tcPr>
          <w:p>
            <w:r>
              <w:rPr>
                <w:sz w:val="17"/>
              </w:rPr>
              <w:t>Numeric</w:t>
            </w:r>
          </w:p>
        </w:tc>
      </w:tr>
      <w:tr>
        <w:tc>
          <w:tcPr>
            <w:tcW w:type="dxa" w:w="5083"/>
            <w:vAlign w:val="top"/>
            <w:tcMar>
              <w:top w:w="80" w:type="dxa"/>
              <w:start w:w="100" w:type="dxa"/>
              <w:bottom w:w="80" w:type="dxa"/>
              <w:end w:w="100" w:type="dxa"/>
            </w:tcMar>
          </w:tcPr>
          <w:p>
            <w:r>
              <w:rPr>
                <w:sz w:val="17"/>
              </w:rPr>
              <w:t>Condition</w:t>
            </w:r>
          </w:p>
        </w:tc>
        <w:tc>
          <w:tcPr>
            <w:tcW w:type="dxa" w:w="5083"/>
            <w:vAlign w:val="top"/>
            <w:tcMar>
              <w:top w:w="80" w:type="dxa"/>
              <w:start w:w="100" w:type="dxa"/>
              <w:bottom w:w="80" w:type="dxa"/>
              <w:end w:w="100" w:type="dxa"/>
            </w:tcMar>
          </w:tcPr>
          <w:p>
            <w:r>
              <w:rPr>
                <w:sz w:val="17"/>
              </w:rPr>
              <w:t>Select if used</w:t>
            </w:r>
          </w:p>
        </w:tc>
      </w:tr>
      <w:tr>
        <w:tc>
          <w:tcPr>
            <w:tcW w:type="dxa" w:w="5083"/>
            <w:vAlign w:val="top"/>
            <w:tcMar>
              <w:top w:w="80" w:type="dxa"/>
              <w:start w:w="100" w:type="dxa"/>
              <w:bottom w:w="80" w:type="dxa"/>
              <w:end w:w="100" w:type="dxa"/>
            </w:tcMar>
          </w:tcPr>
          <w:p>
            <w:r>
              <w:rPr>
                <w:sz w:val="17"/>
              </w:rPr>
              <w:t>Images</w:t>
            </w:r>
          </w:p>
        </w:tc>
        <w:tc>
          <w:tcPr>
            <w:tcW w:type="dxa" w:w="5083"/>
            <w:vAlign w:val="top"/>
            <w:tcMar>
              <w:top w:w="80" w:type="dxa"/>
              <w:start w:w="100" w:type="dxa"/>
              <w:bottom w:w="80" w:type="dxa"/>
              <w:end w:w="100" w:type="dxa"/>
            </w:tcMar>
          </w:tcPr>
          <w:p>
            <w:r>
              <w:rPr>
                <w:sz w:val="17"/>
              </w:rPr>
              <w:t>Upload</w:t>
            </w:r>
          </w:p>
        </w:tc>
      </w:tr>
      <w:tr>
        <w:tc>
          <w:tcPr>
            <w:tcW w:type="dxa" w:w="5083"/>
            <w:vAlign w:val="top"/>
            <w:tcMar>
              <w:top w:w="80" w:type="dxa"/>
              <w:start w:w="100" w:type="dxa"/>
              <w:bottom w:w="80" w:type="dxa"/>
              <w:end w:w="100" w:type="dxa"/>
            </w:tcMar>
          </w:tcPr>
          <w:p>
            <w:r>
              <w:rPr>
                <w:sz w:val="17"/>
              </w:rPr>
              <w:t>Shipping estimate</w:t>
            </w:r>
          </w:p>
        </w:tc>
        <w:tc>
          <w:tcPr>
            <w:tcW w:type="dxa" w:w="5083"/>
            <w:vAlign w:val="top"/>
            <w:tcMar>
              <w:top w:w="80" w:type="dxa"/>
              <w:start w:w="100" w:type="dxa"/>
              <w:bottom w:w="80" w:type="dxa"/>
              <w:end w:w="100" w:type="dxa"/>
            </w:tcMar>
          </w:tcPr>
          <w:p>
            <w:r>
              <w:rPr>
                <w:sz w:val="17"/>
              </w:rPr>
              <w:t>Input/select</w:t>
            </w:r>
          </w:p>
        </w:tc>
      </w:tr>
      <w:tr>
        <w:tc>
          <w:tcPr>
            <w:tcW w:type="dxa" w:w="5083"/>
            <w:vAlign w:val="top"/>
            <w:tcMar>
              <w:top w:w="80" w:type="dxa"/>
              <w:start w:w="100" w:type="dxa"/>
              <w:bottom w:w="80" w:type="dxa"/>
              <w:end w:w="100" w:type="dxa"/>
            </w:tcMar>
          </w:tcPr>
          <w:p>
            <w:r>
              <w:rPr>
                <w:sz w:val="17"/>
              </w:rPr>
              <w:t>Status</w:t>
            </w:r>
          </w:p>
        </w:tc>
        <w:tc>
          <w:tcPr>
            <w:tcW w:type="dxa" w:w="5083"/>
            <w:vAlign w:val="top"/>
            <w:tcMar>
              <w:top w:w="80" w:type="dxa"/>
              <w:start w:w="100" w:type="dxa"/>
              <w:bottom w:w="80" w:type="dxa"/>
              <w:end w:w="100" w:type="dxa"/>
            </w:tcMar>
          </w:tcPr>
          <w:p>
            <w:r>
              <w:rPr>
                <w:sz w:val="17"/>
              </w:rPr>
              <w:t>Draft / Active / Hidden</w:t>
            </w:r>
          </w:p>
        </w:tc>
      </w:tr>
    </w:tbl>
    <w:p>
      <w:pPr>
        <w:spacing w:after="20"/>
      </w:pPr>
    </w:p>
    <w:p>
      <w:pPr>
        <w:pStyle w:val="Heading2"/>
      </w:pPr>
      <w:r>
        <w:t>8.3 Inventory</w:t>
      </w:r>
    </w:p>
    <w:p>
      <w:pPr>
        <w:spacing w:after="80"/>
      </w:pPr>
      <w:r>
        <w:t>Inventory page chỉ quản lý stock quantity của listing trên marketplace. Không thiết kế upstream supplier purchasing, warehouse transfer, replenishment hoặc goods receipt.</w:t>
      </w:r>
    </w:p>
    <w:p>
      <w:pPr>
        <w:pStyle w:val="Heading2"/>
      </w:pPr>
      <w:r>
        <w:t>8.4 Supplier Orders</w:t>
      </w:r>
    </w:p>
    <w:p>
      <w:pPr>
        <w:pStyle w:val="Diagram"/>
        <w:ind w:left="259" w:right="259"/>
        <w:shd w:fill="F2F6FA"/>
      </w:pPr>
      <w:r>
        <w:t>New Orders → Confirmed → Processing → Shipped → Delivered</w:t>
      </w:r>
    </w:p>
    <w:p>
      <w:pPr>
        <w:spacing w:after="80"/>
      </w:pPr>
      <w:r>
        <w:t>Có thể dùng table hoặc Kanban. Với số lượng order nhiều, table + status filter thường dễ scale UX hơn Kanban; Kanban có thể dùng ở demo nếu đẹp và ít order.</w:t>
      </w:r>
    </w:p>
    <w:p>
      <w:pPr>
        <w:pStyle w:val="Heading1"/>
      </w:pPr>
      <w:r>
        <w:t>9. Admin Portal - cấu trúc chi tiết</w:t>
      </w:r>
    </w:p>
    <w:p>
      <w:pPr>
        <w:pStyle w:val="Diagram"/>
        <w:ind w:left="259" w:right="259"/>
        <w:shd w:fill="F2F6FA"/>
      </w:pPr>
      <w:r>
        <w:t>Admin Sidebar</w:t>
        <w:br/>
        <w:t>Dashboard</w:t>
        <w:br/>
        <w:t>Users</w:t>
        <w:br/>
        <w:t>Companies / Buyers</w:t>
        <w:br/>
        <w:t>Suppliers</w:t>
        <w:br/>
        <w:t>Products</w:t>
        <w:br/>
        <w:t>Categories</w:t>
        <w:br/>
        <w:t>Orders</w:t>
        <w:br/>
        <w:t>Reviews / Reports</w:t>
        <w:br/>
        <w:t>RUL System Status</w:t>
        <w:br/>
        <w:t>System Settings</w:t>
      </w:r>
    </w:p>
    <w:p>
      <w:pPr>
        <w:pStyle w:val="Heading2"/>
      </w:pPr>
      <w:r>
        <w:t>9.1 Admin Dashboard</w:t>
      </w:r>
    </w:p>
    <w:p>
      <w:pPr>
        <w:pStyle w:val="Diagram"/>
        <w:ind w:left="259" w:right="259"/>
        <w:shd w:fill="F2F6FA"/>
      </w:pPr>
      <w:r>
        <w:t>[Users] [Suppliers] [Orders] [Revenue] [Products]</w:t>
        <w:br/>
        <w:br/>
        <w:t>Sales / Order Trend</w:t>
        <w:br/>
        <w:t>New Supplier Requests</w:t>
        <w:br/>
        <w:t>Reported Products / Reviews</w:t>
        <w:br/>
        <w:t>System / RUL Service Status</w:t>
      </w:r>
    </w:p>
    <w:p>
      <w:pPr>
        <w:pStyle w:val="Heading2"/>
      </w:pPr>
      <w:r>
        <w:t>9.2 Moderation</w:t>
      </w:r>
    </w:p>
    <w:p>
      <w:pPr>
        <w:pStyle w:val="ListBullet"/>
        <w:spacing w:after="30"/>
      </w:pPr>
      <w:r>
        <w:t>Approve / suspend Supplier accounts.</w:t>
      </w:r>
    </w:p>
    <w:p>
      <w:pPr>
        <w:pStyle w:val="ListBullet"/>
        <w:spacing w:after="30"/>
      </w:pPr>
      <w:r>
        <w:t>Approve / hide products nếu nhóm muốn moderation flow.</w:t>
      </w:r>
    </w:p>
    <w:p>
      <w:pPr>
        <w:pStyle w:val="ListBullet"/>
        <w:spacing w:after="30"/>
      </w:pPr>
      <w:r>
        <w:t>Manage categories.</w:t>
      </w:r>
    </w:p>
    <w:p>
      <w:pPr>
        <w:pStyle w:val="ListBullet"/>
        <w:spacing w:after="30"/>
      </w:pPr>
      <w:r>
        <w:t>Review reports/violations.</w:t>
      </w:r>
    </w:p>
    <w:p>
      <w:pPr>
        <w:pStyle w:val="ListBullet"/>
        <w:spacing w:after="30"/>
      </w:pPr>
      <w:r>
        <w:t>Observe orders; admin không cần đóng vai ERP operator.</w:t>
      </w:r>
    </w:p>
    <w:p>
      <w:pPr>
        <w:pStyle w:val="Heading1"/>
      </w:pPr>
      <w:r>
        <w:t>10. Authentication, Authorization &amp; Routing</w:t>
      </w:r>
    </w:p>
    <w:p>
      <w:pPr>
        <w:pStyle w:val="Diagram"/>
        <w:ind w:left="259" w:right="259"/>
        <w:shd w:fill="F2F6FA"/>
      </w:pPr>
      <w:r>
        <w:t>Login</w:t>
        <w:br/>
        <w:t xml:space="preserve">  ↓</w:t>
        <w:br/>
        <w:t>Check Role</w:t>
        <w:br/>
        <w:t xml:space="preserve">  ├── Buyer → /buyer/dashboard</w:t>
        <w:br/>
        <w:t xml:space="preserve">  ├── Supplier → /supplier/dashboard</w:t>
        <w:br/>
        <w:t xml:space="preserve">  └── Admin → /admin/dashboard</w:t>
      </w:r>
    </w:p>
    <w:p>
      <w:pPr>
        <w:spacing w:after="80"/>
      </w:pPr>
      <w:r>
        <w:t>Frontend cần ProtectedRoute/role guard. Backend vẫn phải kiểm tra authorization; không được chỉ ẩn menu ở client rồi xem đó là security.</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Route group</w:t>
            </w:r>
          </w:p>
        </w:tc>
        <w:tc>
          <w:tcPr>
            <w:tcW w:type="dxa" w:w="5083"/>
            <w:shd w:fill="0B1F3A"/>
            <w:vAlign w:val="center"/>
            <w:tcMar>
              <w:top w:w="80" w:type="dxa"/>
              <w:start w:w="100" w:type="dxa"/>
              <w:bottom w:w="80" w:type="dxa"/>
              <w:end w:w="100" w:type="dxa"/>
            </w:tcMar>
          </w:tcPr>
          <w:p>
            <w:r>
              <w:rPr>
                <w:b/>
                <w:color w:val="FFFFFF"/>
                <w:sz w:val="18"/>
              </w:rPr>
              <w:t>Ví dụ</w:t>
            </w:r>
          </w:p>
        </w:tc>
      </w:tr>
      <w:tr>
        <w:tc>
          <w:tcPr>
            <w:tcW w:type="dxa" w:w="5083"/>
            <w:vAlign w:val="top"/>
            <w:tcMar>
              <w:top w:w="80" w:type="dxa"/>
              <w:start w:w="100" w:type="dxa"/>
              <w:bottom w:w="80" w:type="dxa"/>
              <w:end w:w="100" w:type="dxa"/>
            </w:tcMar>
          </w:tcPr>
          <w:p>
            <w:r>
              <w:rPr>
                <w:sz w:val="17"/>
              </w:rPr>
              <w:t>/</w:t>
            </w:r>
          </w:p>
        </w:tc>
        <w:tc>
          <w:tcPr>
            <w:tcW w:type="dxa" w:w="5083"/>
            <w:vAlign w:val="top"/>
            <w:tcMar>
              <w:top w:w="80" w:type="dxa"/>
              <w:start w:w="100" w:type="dxa"/>
              <w:bottom w:w="80" w:type="dxa"/>
              <w:end w:w="100" w:type="dxa"/>
            </w:tcMar>
          </w:tcPr>
          <w:p>
            <w:r>
              <w:rPr>
                <w:sz w:val="17"/>
              </w:rPr>
              <w:t>Home, Marketplace, Product Detail</w:t>
            </w:r>
          </w:p>
        </w:tc>
      </w:tr>
      <w:tr>
        <w:tc>
          <w:tcPr>
            <w:tcW w:type="dxa" w:w="5083"/>
            <w:vAlign w:val="top"/>
            <w:tcMar>
              <w:top w:w="80" w:type="dxa"/>
              <w:start w:w="100" w:type="dxa"/>
              <w:bottom w:w="80" w:type="dxa"/>
              <w:end w:w="100" w:type="dxa"/>
            </w:tcMar>
          </w:tcPr>
          <w:p>
            <w:r>
              <w:rPr>
                <w:sz w:val="17"/>
              </w:rPr>
              <w:t>/auth/*</w:t>
            </w:r>
          </w:p>
        </w:tc>
        <w:tc>
          <w:tcPr>
            <w:tcW w:type="dxa" w:w="5083"/>
            <w:vAlign w:val="top"/>
            <w:tcMar>
              <w:top w:w="80" w:type="dxa"/>
              <w:start w:w="100" w:type="dxa"/>
              <w:bottom w:w="80" w:type="dxa"/>
              <w:end w:w="100" w:type="dxa"/>
            </w:tcMar>
          </w:tcPr>
          <w:p>
            <w:r>
              <w:rPr>
                <w:sz w:val="17"/>
              </w:rPr>
              <w:t>Login, Register, Forgot Password</w:t>
            </w:r>
          </w:p>
        </w:tc>
      </w:tr>
      <w:tr>
        <w:tc>
          <w:tcPr>
            <w:tcW w:type="dxa" w:w="5083"/>
            <w:vAlign w:val="top"/>
            <w:tcMar>
              <w:top w:w="80" w:type="dxa"/>
              <w:start w:w="100" w:type="dxa"/>
              <w:bottom w:w="80" w:type="dxa"/>
              <w:end w:w="100" w:type="dxa"/>
            </w:tcMar>
          </w:tcPr>
          <w:p>
            <w:r>
              <w:rPr>
                <w:sz w:val="17"/>
              </w:rPr>
              <w:t>/buyer/*</w:t>
            </w:r>
          </w:p>
        </w:tc>
        <w:tc>
          <w:tcPr>
            <w:tcW w:type="dxa" w:w="5083"/>
            <w:vAlign w:val="top"/>
            <w:tcMar>
              <w:top w:w="80" w:type="dxa"/>
              <w:start w:w="100" w:type="dxa"/>
              <w:bottom w:w="80" w:type="dxa"/>
              <w:end w:w="100" w:type="dxa"/>
            </w:tcMar>
          </w:tcPr>
          <w:p>
            <w:r>
              <w:rPr>
                <w:sz w:val="17"/>
              </w:rPr>
              <w:t>Dashboard, Engines, RUL, Recommendations, Orders</w:t>
            </w:r>
          </w:p>
        </w:tc>
      </w:tr>
      <w:tr>
        <w:tc>
          <w:tcPr>
            <w:tcW w:type="dxa" w:w="5083"/>
            <w:vAlign w:val="top"/>
            <w:tcMar>
              <w:top w:w="80" w:type="dxa"/>
              <w:start w:w="100" w:type="dxa"/>
              <w:bottom w:w="80" w:type="dxa"/>
              <w:end w:w="100" w:type="dxa"/>
            </w:tcMar>
          </w:tcPr>
          <w:p>
            <w:r>
              <w:rPr>
                <w:sz w:val="17"/>
              </w:rPr>
              <w:t>/supplier/*</w:t>
            </w:r>
          </w:p>
        </w:tc>
        <w:tc>
          <w:tcPr>
            <w:tcW w:type="dxa" w:w="5083"/>
            <w:vAlign w:val="top"/>
            <w:tcMar>
              <w:top w:w="80" w:type="dxa"/>
              <w:start w:w="100" w:type="dxa"/>
              <w:bottom w:w="80" w:type="dxa"/>
              <w:end w:w="100" w:type="dxa"/>
            </w:tcMar>
          </w:tcPr>
          <w:p>
            <w:r>
              <w:rPr>
                <w:sz w:val="17"/>
              </w:rPr>
              <w:t>Dashboard, Products, Inventory, Orders</w:t>
            </w:r>
          </w:p>
        </w:tc>
      </w:tr>
      <w:tr>
        <w:tc>
          <w:tcPr>
            <w:tcW w:type="dxa" w:w="5083"/>
            <w:vAlign w:val="top"/>
            <w:tcMar>
              <w:top w:w="80" w:type="dxa"/>
              <w:start w:w="100" w:type="dxa"/>
              <w:bottom w:w="80" w:type="dxa"/>
              <w:end w:w="100" w:type="dxa"/>
            </w:tcMar>
          </w:tcPr>
          <w:p>
            <w:r>
              <w:rPr>
                <w:sz w:val="17"/>
              </w:rPr>
              <w:t>/admin/*</w:t>
            </w:r>
          </w:p>
        </w:tc>
        <w:tc>
          <w:tcPr>
            <w:tcW w:type="dxa" w:w="5083"/>
            <w:vAlign w:val="top"/>
            <w:tcMar>
              <w:top w:w="80" w:type="dxa"/>
              <w:start w:w="100" w:type="dxa"/>
              <w:bottom w:w="80" w:type="dxa"/>
              <w:end w:w="100" w:type="dxa"/>
            </w:tcMar>
          </w:tcPr>
          <w:p>
            <w:r>
              <w:rPr>
                <w:sz w:val="17"/>
              </w:rPr>
              <w:t>Dashboard, Users, Suppliers, Products, Reports</w:t>
            </w:r>
          </w:p>
        </w:tc>
      </w:tr>
    </w:tbl>
    <w:p>
      <w:pPr>
        <w:spacing w:after="20"/>
      </w:pPr>
    </w:p>
    <w:p>
      <w:pPr>
        <w:pStyle w:val="Heading1"/>
      </w:pPr>
      <w:r>
        <w:t>11. Front-end Technology Plan</w:t>
      </w:r>
    </w:p>
    <w:tbl>
      <w:tblPr>
        <w:tblW w:type="auto" w:w="0"/>
        <w:jc w:val="center"/>
        <w:tblLayout w:type="autofit"/>
        <w:tblLook w:firstColumn="1" w:firstRow="1" w:lastColumn="0" w:lastRow="0" w:noHBand="0" w:noVBand="1" w:val="04A0"/>
      </w:tblPr>
      <w:tblGrid>
        <w:gridCol w:w="10166"/>
      </w:tblGrid>
      <w:tr>
        <w:tc>
          <w:tcPr>
            <w:tcW w:type="dxa" w:w="10166"/>
            <w:shd w:fill="EAF4FB"/>
            <w:tcMar>
              <w:top w:w="110" w:type="dxa"/>
              <w:start w:w="130" w:type="dxa"/>
              <w:bottom w:w="110" w:type="dxa"/>
              <w:end w:w="130" w:type="dxa"/>
            </w:tcMar>
          </w:tcPr>
          <w:p>
            <w:r>
              <w:rPr>
                <w:b/>
                <w:color w:val="0B1F3A"/>
                <w:sz w:val="19"/>
              </w:rPr>
              <w:t>Requirement môn Web đã nêu React front-end + Node.js/Express REST API. Vì vậy specification này ưu tiên React thay vì tự động chuyển sang Next.js.</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Layer</w:t>
            </w:r>
          </w:p>
        </w:tc>
        <w:tc>
          <w:tcPr>
            <w:tcW w:type="dxa" w:w="5083"/>
            <w:shd w:fill="0B1F3A"/>
            <w:vAlign w:val="center"/>
            <w:tcMar>
              <w:top w:w="80" w:type="dxa"/>
              <w:start w:w="100" w:type="dxa"/>
              <w:bottom w:w="80" w:type="dxa"/>
              <w:end w:w="100" w:type="dxa"/>
            </w:tcMar>
          </w:tcPr>
          <w:p>
            <w:r>
              <w:rPr>
                <w:b/>
                <w:color w:val="FFFFFF"/>
                <w:sz w:val="18"/>
              </w:rPr>
              <w:t>Đề xuất</w:t>
            </w:r>
          </w:p>
        </w:tc>
      </w:tr>
      <w:tr>
        <w:tc>
          <w:tcPr>
            <w:tcW w:type="dxa" w:w="5083"/>
            <w:vAlign w:val="top"/>
            <w:tcMar>
              <w:top w:w="80" w:type="dxa"/>
              <w:start w:w="100" w:type="dxa"/>
              <w:bottom w:w="80" w:type="dxa"/>
              <w:end w:w="100" w:type="dxa"/>
            </w:tcMar>
          </w:tcPr>
          <w:p>
            <w:r>
              <w:rPr>
                <w:sz w:val="17"/>
              </w:rPr>
              <w:t>Framework</w:t>
            </w:r>
          </w:p>
        </w:tc>
        <w:tc>
          <w:tcPr>
            <w:tcW w:type="dxa" w:w="5083"/>
            <w:vAlign w:val="top"/>
            <w:tcMar>
              <w:top w:w="80" w:type="dxa"/>
              <w:start w:w="100" w:type="dxa"/>
              <w:bottom w:w="80" w:type="dxa"/>
              <w:end w:w="100" w:type="dxa"/>
            </w:tcMar>
          </w:tcPr>
          <w:p>
            <w:r>
              <w:rPr>
                <w:sz w:val="17"/>
              </w:rPr>
              <w:t>React + Vite</w:t>
            </w:r>
          </w:p>
        </w:tc>
      </w:tr>
      <w:tr>
        <w:tc>
          <w:tcPr>
            <w:tcW w:type="dxa" w:w="5083"/>
            <w:vAlign w:val="top"/>
            <w:tcMar>
              <w:top w:w="80" w:type="dxa"/>
              <w:start w:w="100" w:type="dxa"/>
              <w:bottom w:w="80" w:type="dxa"/>
              <w:end w:w="100" w:type="dxa"/>
            </w:tcMar>
          </w:tcPr>
          <w:p>
            <w:r>
              <w:rPr>
                <w:sz w:val="17"/>
              </w:rPr>
              <w:t>Language</w:t>
            </w:r>
          </w:p>
        </w:tc>
        <w:tc>
          <w:tcPr>
            <w:tcW w:type="dxa" w:w="5083"/>
            <w:vAlign w:val="top"/>
            <w:tcMar>
              <w:top w:w="80" w:type="dxa"/>
              <w:start w:w="100" w:type="dxa"/>
              <w:bottom w:w="80" w:type="dxa"/>
              <w:end w:w="100" w:type="dxa"/>
            </w:tcMar>
          </w:tcPr>
          <w:p>
            <w:r>
              <w:rPr>
                <w:sz w:val="17"/>
              </w:rPr>
              <w:t>TypeScript nếu team tự tin; JavaScript nếu cần giảm learning curve</w:t>
            </w:r>
          </w:p>
        </w:tc>
      </w:tr>
      <w:tr>
        <w:tc>
          <w:tcPr>
            <w:tcW w:type="dxa" w:w="5083"/>
            <w:vAlign w:val="top"/>
            <w:tcMar>
              <w:top w:w="80" w:type="dxa"/>
              <w:start w:w="100" w:type="dxa"/>
              <w:bottom w:w="80" w:type="dxa"/>
              <w:end w:w="100" w:type="dxa"/>
            </w:tcMar>
          </w:tcPr>
          <w:p>
            <w:r>
              <w:rPr>
                <w:sz w:val="17"/>
              </w:rPr>
              <w:t>Styling</w:t>
            </w:r>
          </w:p>
        </w:tc>
        <w:tc>
          <w:tcPr>
            <w:tcW w:type="dxa" w:w="5083"/>
            <w:vAlign w:val="top"/>
            <w:tcMar>
              <w:top w:w="80" w:type="dxa"/>
              <w:start w:w="100" w:type="dxa"/>
              <w:bottom w:w="80" w:type="dxa"/>
              <w:end w:w="100" w:type="dxa"/>
            </w:tcMar>
          </w:tcPr>
          <w:p>
            <w:r>
              <w:rPr>
                <w:sz w:val="17"/>
              </w:rPr>
              <w:t>Tailwind CSS</w:t>
            </w:r>
          </w:p>
        </w:tc>
      </w:tr>
      <w:tr>
        <w:tc>
          <w:tcPr>
            <w:tcW w:type="dxa" w:w="5083"/>
            <w:vAlign w:val="top"/>
            <w:tcMar>
              <w:top w:w="80" w:type="dxa"/>
              <w:start w:w="100" w:type="dxa"/>
              <w:bottom w:w="80" w:type="dxa"/>
              <w:end w:w="100" w:type="dxa"/>
            </w:tcMar>
          </w:tcPr>
          <w:p>
            <w:r>
              <w:rPr>
                <w:sz w:val="17"/>
              </w:rPr>
              <w:t>Component library</w:t>
            </w:r>
          </w:p>
        </w:tc>
        <w:tc>
          <w:tcPr>
            <w:tcW w:type="dxa" w:w="5083"/>
            <w:vAlign w:val="top"/>
            <w:tcMar>
              <w:top w:w="80" w:type="dxa"/>
              <w:start w:w="100" w:type="dxa"/>
              <w:bottom w:w="80" w:type="dxa"/>
              <w:end w:w="100" w:type="dxa"/>
            </w:tcMar>
          </w:tcPr>
          <w:p>
            <w:r>
              <w:rPr>
                <w:sz w:val="17"/>
              </w:rPr>
              <w:t>shadcn/ui hoặc một library thống nhất</w:t>
            </w:r>
          </w:p>
        </w:tc>
      </w:tr>
      <w:tr>
        <w:tc>
          <w:tcPr>
            <w:tcW w:type="dxa" w:w="5083"/>
            <w:vAlign w:val="top"/>
            <w:tcMar>
              <w:top w:w="80" w:type="dxa"/>
              <w:start w:w="100" w:type="dxa"/>
              <w:bottom w:w="80" w:type="dxa"/>
              <w:end w:w="100" w:type="dxa"/>
            </w:tcMar>
          </w:tcPr>
          <w:p>
            <w:r>
              <w:rPr>
                <w:sz w:val="17"/>
              </w:rPr>
              <w:t>Routing</w:t>
            </w:r>
          </w:p>
        </w:tc>
        <w:tc>
          <w:tcPr>
            <w:tcW w:type="dxa" w:w="5083"/>
            <w:vAlign w:val="top"/>
            <w:tcMar>
              <w:top w:w="80" w:type="dxa"/>
              <w:start w:w="100" w:type="dxa"/>
              <w:bottom w:w="80" w:type="dxa"/>
              <w:end w:w="100" w:type="dxa"/>
            </w:tcMar>
          </w:tcPr>
          <w:p>
            <w:r>
              <w:rPr>
                <w:sz w:val="17"/>
              </w:rPr>
              <w:t>React Router</w:t>
            </w:r>
          </w:p>
        </w:tc>
      </w:tr>
      <w:tr>
        <w:tc>
          <w:tcPr>
            <w:tcW w:type="dxa" w:w="5083"/>
            <w:vAlign w:val="top"/>
            <w:tcMar>
              <w:top w:w="80" w:type="dxa"/>
              <w:start w:w="100" w:type="dxa"/>
              <w:bottom w:w="80" w:type="dxa"/>
              <w:end w:w="100" w:type="dxa"/>
            </w:tcMar>
          </w:tcPr>
          <w:p>
            <w:r>
              <w:rPr>
                <w:sz w:val="17"/>
              </w:rPr>
              <w:t>Server state</w:t>
            </w:r>
          </w:p>
        </w:tc>
        <w:tc>
          <w:tcPr>
            <w:tcW w:type="dxa" w:w="5083"/>
            <w:vAlign w:val="top"/>
            <w:tcMar>
              <w:top w:w="80" w:type="dxa"/>
              <w:start w:w="100" w:type="dxa"/>
              <w:bottom w:w="80" w:type="dxa"/>
              <w:end w:w="100" w:type="dxa"/>
            </w:tcMar>
          </w:tcPr>
          <w:p>
            <w:r>
              <w:rPr>
                <w:sz w:val="17"/>
              </w:rPr>
              <w:t>TanStack Query / React Query</w:t>
            </w:r>
          </w:p>
        </w:tc>
      </w:tr>
      <w:tr>
        <w:tc>
          <w:tcPr>
            <w:tcW w:type="dxa" w:w="5083"/>
            <w:vAlign w:val="top"/>
            <w:tcMar>
              <w:top w:w="80" w:type="dxa"/>
              <w:start w:w="100" w:type="dxa"/>
              <w:bottom w:w="80" w:type="dxa"/>
              <w:end w:w="100" w:type="dxa"/>
            </w:tcMar>
          </w:tcPr>
          <w:p>
            <w:r>
              <w:rPr>
                <w:sz w:val="17"/>
              </w:rPr>
              <w:t>Form</w:t>
            </w:r>
          </w:p>
        </w:tc>
        <w:tc>
          <w:tcPr>
            <w:tcW w:type="dxa" w:w="5083"/>
            <w:vAlign w:val="top"/>
            <w:tcMar>
              <w:top w:w="80" w:type="dxa"/>
              <w:start w:w="100" w:type="dxa"/>
              <w:bottom w:w="80" w:type="dxa"/>
              <w:end w:w="100" w:type="dxa"/>
            </w:tcMar>
          </w:tcPr>
          <w:p>
            <w:r>
              <w:rPr>
                <w:sz w:val="17"/>
              </w:rPr>
              <w:t>React Hook Form + schema validation</w:t>
            </w:r>
          </w:p>
        </w:tc>
      </w:tr>
      <w:tr>
        <w:tc>
          <w:tcPr>
            <w:tcW w:type="dxa" w:w="5083"/>
            <w:vAlign w:val="top"/>
            <w:tcMar>
              <w:top w:w="80" w:type="dxa"/>
              <w:start w:w="100" w:type="dxa"/>
              <w:bottom w:w="80" w:type="dxa"/>
              <w:end w:w="100" w:type="dxa"/>
            </w:tcMar>
          </w:tcPr>
          <w:p>
            <w:r>
              <w:rPr>
                <w:sz w:val="17"/>
              </w:rPr>
              <w:t>Charts</w:t>
            </w:r>
          </w:p>
        </w:tc>
        <w:tc>
          <w:tcPr>
            <w:tcW w:type="dxa" w:w="5083"/>
            <w:vAlign w:val="top"/>
            <w:tcMar>
              <w:top w:w="80" w:type="dxa"/>
              <w:start w:w="100" w:type="dxa"/>
              <w:bottom w:w="80" w:type="dxa"/>
              <w:end w:w="100" w:type="dxa"/>
            </w:tcMar>
          </w:tcPr>
          <w:p>
            <w:r>
              <w:rPr>
                <w:sz w:val="17"/>
              </w:rPr>
              <w:t>Recharts hoặc Apache ECharts</w:t>
            </w:r>
          </w:p>
        </w:tc>
      </w:tr>
      <w:tr>
        <w:tc>
          <w:tcPr>
            <w:tcW w:type="dxa" w:w="5083"/>
            <w:vAlign w:val="top"/>
            <w:tcMar>
              <w:top w:w="80" w:type="dxa"/>
              <w:start w:w="100" w:type="dxa"/>
              <w:bottom w:w="80" w:type="dxa"/>
              <w:end w:w="100" w:type="dxa"/>
            </w:tcMar>
          </w:tcPr>
          <w:p>
            <w:r>
              <w:rPr>
                <w:sz w:val="17"/>
              </w:rPr>
              <w:t>Animation</w:t>
            </w:r>
          </w:p>
        </w:tc>
        <w:tc>
          <w:tcPr>
            <w:tcW w:type="dxa" w:w="5083"/>
            <w:vAlign w:val="top"/>
            <w:tcMar>
              <w:top w:w="80" w:type="dxa"/>
              <w:start w:w="100" w:type="dxa"/>
              <w:bottom w:w="80" w:type="dxa"/>
              <w:end w:w="100" w:type="dxa"/>
            </w:tcMar>
          </w:tcPr>
          <w:p>
            <w:r>
              <w:rPr>
                <w:sz w:val="17"/>
              </w:rPr>
              <w:t>Framer Motion dùng nhẹ</w:t>
            </w:r>
          </w:p>
        </w:tc>
      </w:tr>
      <w:tr>
        <w:tc>
          <w:tcPr>
            <w:tcW w:type="dxa" w:w="5083"/>
            <w:vAlign w:val="top"/>
            <w:tcMar>
              <w:top w:w="80" w:type="dxa"/>
              <w:start w:w="100" w:type="dxa"/>
              <w:bottom w:w="80" w:type="dxa"/>
              <w:end w:w="100" w:type="dxa"/>
            </w:tcMar>
          </w:tcPr>
          <w:p>
            <w:r>
              <w:rPr>
                <w:sz w:val="17"/>
              </w:rPr>
              <w:t>API</w:t>
            </w:r>
          </w:p>
        </w:tc>
        <w:tc>
          <w:tcPr>
            <w:tcW w:type="dxa" w:w="5083"/>
            <w:vAlign w:val="top"/>
            <w:tcMar>
              <w:top w:w="80" w:type="dxa"/>
              <w:start w:w="100" w:type="dxa"/>
              <w:bottom w:w="80" w:type="dxa"/>
              <w:end w:w="100" w:type="dxa"/>
            </w:tcMar>
          </w:tcPr>
          <w:p>
            <w:r>
              <w:rPr>
                <w:sz w:val="17"/>
              </w:rPr>
              <w:t>REST API từ Node.js + Express</w:t>
            </w:r>
          </w:p>
        </w:tc>
      </w:tr>
      <w:tr>
        <w:tc>
          <w:tcPr>
            <w:tcW w:type="dxa" w:w="5083"/>
            <w:vAlign w:val="top"/>
            <w:tcMar>
              <w:top w:w="80" w:type="dxa"/>
              <w:start w:w="100" w:type="dxa"/>
              <w:bottom w:w="80" w:type="dxa"/>
              <w:end w:w="100" w:type="dxa"/>
            </w:tcMar>
          </w:tcPr>
          <w:p>
            <w:r>
              <w:rPr>
                <w:sz w:val="17"/>
              </w:rPr>
              <w:t>Auth</w:t>
            </w:r>
          </w:p>
        </w:tc>
        <w:tc>
          <w:tcPr>
            <w:tcW w:type="dxa" w:w="5083"/>
            <w:vAlign w:val="top"/>
            <w:tcMar>
              <w:top w:w="80" w:type="dxa"/>
              <w:start w:w="100" w:type="dxa"/>
              <w:bottom w:w="80" w:type="dxa"/>
              <w:end w:w="100" w:type="dxa"/>
            </w:tcMar>
          </w:tcPr>
          <w:p>
            <w:r>
              <w:rPr>
                <w:sz w:val="17"/>
              </w:rPr>
              <w:t>JWT/session theo backend design</w:t>
            </w:r>
          </w:p>
        </w:tc>
      </w:tr>
      <w:tr>
        <w:tc>
          <w:tcPr>
            <w:tcW w:type="dxa" w:w="5083"/>
            <w:vAlign w:val="top"/>
            <w:tcMar>
              <w:top w:w="80" w:type="dxa"/>
              <w:start w:w="100" w:type="dxa"/>
              <w:bottom w:w="80" w:type="dxa"/>
              <w:end w:w="100" w:type="dxa"/>
            </w:tcMar>
          </w:tcPr>
          <w:p>
            <w:r>
              <w:rPr>
                <w:sz w:val="17"/>
              </w:rPr>
              <w:t>Images</w:t>
            </w:r>
          </w:p>
        </w:tc>
        <w:tc>
          <w:tcPr>
            <w:tcW w:type="dxa" w:w="5083"/>
            <w:vAlign w:val="top"/>
            <w:tcMar>
              <w:top w:w="80" w:type="dxa"/>
              <w:start w:w="100" w:type="dxa"/>
              <w:bottom w:w="80" w:type="dxa"/>
              <w:end w:w="100" w:type="dxa"/>
            </w:tcMar>
          </w:tcPr>
          <w:p>
            <w:r>
              <w:rPr>
                <w:sz w:val="17"/>
              </w:rPr>
              <w:t>Upload qua API/S3 flow sau này</w:t>
            </w:r>
          </w:p>
        </w:tc>
      </w:tr>
    </w:tbl>
    <w:p>
      <w:pPr>
        <w:spacing w:after="20"/>
      </w:pPr>
    </w:p>
    <w:p>
      <w:pPr>
        <w:spacing w:after="80"/>
      </w:pPr>
      <w:r>
        <w:t>DBeaver, MySQL, RDS, Redis... là backend/database tooling, không nằm trong front-end UI implementation.</w:t>
      </w:r>
    </w:p>
    <w:p>
      <w:pPr>
        <w:pStyle w:val="Heading1"/>
      </w:pPr>
      <w:r>
        <w:t>12. Component Architecture gợi ý</w:t>
      </w:r>
    </w:p>
    <w:p>
      <w:pPr>
        <w:pStyle w:val="Diagram"/>
        <w:ind w:left="259" w:right="259"/>
        <w:shd w:fill="F2F6FA"/>
      </w:pPr>
      <w:r>
        <w:t>src/</w:t>
        <w:br/>
        <w:t>├── app/</w:t>
        <w:br/>
        <w:t>│   ├── routes/</w:t>
        <w:br/>
        <w:t>│   └── providers/</w:t>
        <w:br/>
        <w:t>├── layouts/</w:t>
        <w:br/>
        <w:t>│   ├── PublicLayout</w:t>
        <w:br/>
        <w:t>│   ├── BuyerLayout</w:t>
        <w:br/>
        <w:t>│   ├── SupplierLayout</w:t>
        <w:br/>
        <w:t>│   └── AdminLayout</w:t>
        <w:br/>
        <w:t>├── components/</w:t>
        <w:br/>
        <w:t>│   ├── common/</w:t>
        <w:br/>
        <w:t>│   ├── marketplace/</w:t>
        <w:br/>
        <w:t>│   ├── engine/</w:t>
        <w:br/>
        <w:t>│   ├── rul/</w:t>
        <w:br/>
        <w:t>│   ├── order/</w:t>
        <w:br/>
        <w:t>│   └── charts/</w:t>
        <w:br/>
        <w:t>├── pages/</w:t>
        <w:br/>
        <w:t>│   ├── public/</w:t>
        <w:br/>
        <w:t>│   ├── buyer/</w:t>
        <w:br/>
        <w:t>│   ├── supplier/</w:t>
        <w:br/>
        <w:t>│   └── admin/</w:t>
        <w:br/>
        <w:t>├── services/</w:t>
        <w:br/>
        <w:t>│   ├── apiClient</w:t>
        <w:br/>
        <w:t>│   ├── authApi</w:t>
        <w:br/>
        <w:t>│   ├── productApi</w:t>
        <w:br/>
        <w:t>│   ├── engineApi</w:t>
        <w:br/>
        <w:t>│   ├── rulApi</w:t>
        <w:br/>
        <w:t>│   └── orderApi</w:t>
        <w:br/>
        <w:t>├── hooks/</w:t>
        <w:br/>
        <w:t>├── types/</w:t>
        <w:br/>
        <w:t>└── utils/</w:t>
      </w:r>
    </w:p>
    <w:p>
      <w:pPr>
        <w:pStyle w:val="Heading1"/>
      </w:pPr>
      <w:r>
        <w:t>13. Reusable UI Components phải thiết kế từ đầu</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Nhóm</w:t>
            </w:r>
          </w:p>
        </w:tc>
        <w:tc>
          <w:tcPr>
            <w:tcW w:type="dxa" w:w="5083"/>
            <w:shd w:fill="0B1F3A"/>
            <w:vAlign w:val="center"/>
            <w:tcMar>
              <w:top w:w="80" w:type="dxa"/>
              <w:start w:w="100" w:type="dxa"/>
              <w:bottom w:w="80" w:type="dxa"/>
              <w:end w:w="100" w:type="dxa"/>
            </w:tcMar>
          </w:tcPr>
          <w:p>
            <w:r>
              <w:rPr>
                <w:b/>
                <w:color w:val="FFFFFF"/>
                <w:sz w:val="18"/>
              </w:rPr>
              <w:t>Components</w:t>
            </w:r>
          </w:p>
        </w:tc>
      </w:tr>
      <w:tr>
        <w:tc>
          <w:tcPr>
            <w:tcW w:type="dxa" w:w="5083"/>
            <w:vAlign w:val="top"/>
            <w:tcMar>
              <w:top w:w="80" w:type="dxa"/>
              <w:start w:w="100" w:type="dxa"/>
              <w:bottom w:w="80" w:type="dxa"/>
              <w:end w:w="100" w:type="dxa"/>
            </w:tcMar>
          </w:tcPr>
          <w:p>
            <w:r>
              <w:rPr>
                <w:sz w:val="17"/>
              </w:rPr>
              <w:t>Navigation</w:t>
            </w:r>
          </w:p>
        </w:tc>
        <w:tc>
          <w:tcPr>
            <w:tcW w:type="dxa" w:w="5083"/>
            <w:vAlign w:val="top"/>
            <w:tcMar>
              <w:top w:w="80" w:type="dxa"/>
              <w:start w:w="100" w:type="dxa"/>
              <w:bottom w:w="80" w:type="dxa"/>
              <w:end w:w="100" w:type="dxa"/>
            </w:tcMar>
          </w:tcPr>
          <w:p>
            <w:r>
              <w:rPr>
                <w:sz w:val="17"/>
              </w:rPr>
              <w:t>Header, Sidebar, Breadcrumb, UserMenu</w:t>
            </w:r>
          </w:p>
        </w:tc>
      </w:tr>
      <w:tr>
        <w:tc>
          <w:tcPr>
            <w:tcW w:type="dxa" w:w="5083"/>
            <w:vAlign w:val="top"/>
            <w:tcMar>
              <w:top w:w="80" w:type="dxa"/>
              <w:start w:w="100" w:type="dxa"/>
              <w:bottom w:w="80" w:type="dxa"/>
              <w:end w:w="100" w:type="dxa"/>
            </w:tcMar>
          </w:tcPr>
          <w:p>
            <w:r>
              <w:rPr>
                <w:sz w:val="17"/>
              </w:rPr>
              <w:t>Marketplace</w:t>
            </w:r>
          </w:p>
        </w:tc>
        <w:tc>
          <w:tcPr>
            <w:tcW w:type="dxa" w:w="5083"/>
            <w:vAlign w:val="top"/>
            <w:tcMar>
              <w:top w:w="80" w:type="dxa"/>
              <w:start w:w="100" w:type="dxa"/>
              <w:bottom w:w="80" w:type="dxa"/>
              <w:end w:w="100" w:type="dxa"/>
            </w:tcMar>
          </w:tcPr>
          <w:p>
            <w:r>
              <w:rPr>
                <w:sz w:val="17"/>
              </w:rPr>
              <w:t>SearchBar, FilterPanel, ProductCard, SupplierBadge, CompatibilityBadge, PriceBlock</w:t>
            </w:r>
          </w:p>
        </w:tc>
      </w:tr>
      <w:tr>
        <w:tc>
          <w:tcPr>
            <w:tcW w:type="dxa" w:w="5083"/>
            <w:vAlign w:val="top"/>
            <w:tcMar>
              <w:top w:w="80" w:type="dxa"/>
              <w:start w:w="100" w:type="dxa"/>
              <w:bottom w:w="80" w:type="dxa"/>
              <w:end w:w="100" w:type="dxa"/>
            </w:tcMar>
          </w:tcPr>
          <w:p>
            <w:r>
              <w:rPr>
                <w:sz w:val="17"/>
              </w:rPr>
              <w:t>Engine/RUL</w:t>
            </w:r>
          </w:p>
        </w:tc>
        <w:tc>
          <w:tcPr>
            <w:tcW w:type="dxa" w:w="5083"/>
            <w:vAlign w:val="top"/>
            <w:tcMar>
              <w:top w:w="80" w:type="dxa"/>
              <w:start w:w="100" w:type="dxa"/>
              <w:bottom w:w="80" w:type="dxa"/>
              <w:end w:w="100" w:type="dxa"/>
            </w:tcMar>
          </w:tcPr>
          <w:p>
            <w:r>
              <w:rPr>
                <w:sz w:val="17"/>
              </w:rPr>
              <w:t>EngineCard, RULGauge, UrgencyBadge, RULTrendChart, RecommendationCard</w:t>
            </w:r>
          </w:p>
        </w:tc>
      </w:tr>
      <w:tr>
        <w:tc>
          <w:tcPr>
            <w:tcW w:type="dxa" w:w="5083"/>
            <w:vAlign w:val="top"/>
            <w:tcMar>
              <w:top w:w="80" w:type="dxa"/>
              <w:start w:w="100" w:type="dxa"/>
              <w:bottom w:w="80" w:type="dxa"/>
              <w:end w:w="100" w:type="dxa"/>
            </w:tcMar>
          </w:tcPr>
          <w:p>
            <w:r>
              <w:rPr>
                <w:sz w:val="17"/>
              </w:rPr>
              <w:t>Commerce</w:t>
            </w:r>
          </w:p>
        </w:tc>
        <w:tc>
          <w:tcPr>
            <w:tcW w:type="dxa" w:w="5083"/>
            <w:vAlign w:val="top"/>
            <w:tcMar>
              <w:top w:w="80" w:type="dxa"/>
              <w:start w:w="100" w:type="dxa"/>
              <w:bottom w:w="80" w:type="dxa"/>
              <w:end w:w="100" w:type="dxa"/>
            </w:tcMar>
          </w:tcPr>
          <w:p>
            <w:r>
              <w:rPr>
                <w:sz w:val="17"/>
              </w:rPr>
              <w:t>CartDrawer, CartItem, CheckoutStepper, OrderStatusTimeline</w:t>
            </w:r>
          </w:p>
        </w:tc>
      </w:tr>
      <w:tr>
        <w:tc>
          <w:tcPr>
            <w:tcW w:type="dxa" w:w="5083"/>
            <w:vAlign w:val="top"/>
            <w:tcMar>
              <w:top w:w="80" w:type="dxa"/>
              <w:start w:w="100" w:type="dxa"/>
              <w:bottom w:w="80" w:type="dxa"/>
              <w:end w:w="100" w:type="dxa"/>
            </w:tcMar>
          </w:tcPr>
          <w:p>
            <w:r>
              <w:rPr>
                <w:sz w:val="17"/>
              </w:rPr>
              <w:t>Tables</w:t>
            </w:r>
          </w:p>
        </w:tc>
        <w:tc>
          <w:tcPr>
            <w:tcW w:type="dxa" w:w="5083"/>
            <w:vAlign w:val="top"/>
            <w:tcMar>
              <w:top w:w="80" w:type="dxa"/>
              <w:start w:w="100" w:type="dxa"/>
              <w:bottom w:w="80" w:type="dxa"/>
              <w:end w:w="100" w:type="dxa"/>
            </w:tcMar>
          </w:tcPr>
          <w:p>
            <w:r>
              <w:rPr>
                <w:sz w:val="17"/>
              </w:rPr>
              <w:t>DataTable, Pagination, SortHeader, EmptyState</w:t>
            </w:r>
          </w:p>
        </w:tc>
      </w:tr>
      <w:tr>
        <w:tc>
          <w:tcPr>
            <w:tcW w:type="dxa" w:w="5083"/>
            <w:vAlign w:val="top"/>
            <w:tcMar>
              <w:top w:w="80" w:type="dxa"/>
              <w:start w:w="100" w:type="dxa"/>
              <w:bottom w:w="80" w:type="dxa"/>
              <w:end w:w="100" w:type="dxa"/>
            </w:tcMar>
          </w:tcPr>
          <w:p>
            <w:r>
              <w:rPr>
                <w:sz w:val="17"/>
              </w:rPr>
              <w:t>Feedback</w:t>
            </w:r>
          </w:p>
        </w:tc>
        <w:tc>
          <w:tcPr>
            <w:tcW w:type="dxa" w:w="5083"/>
            <w:vAlign w:val="top"/>
            <w:tcMar>
              <w:top w:w="80" w:type="dxa"/>
              <w:start w:w="100" w:type="dxa"/>
              <w:bottom w:w="80" w:type="dxa"/>
              <w:end w:w="100" w:type="dxa"/>
            </w:tcMar>
          </w:tcPr>
          <w:p>
            <w:r>
              <w:rPr>
                <w:sz w:val="17"/>
              </w:rPr>
              <w:t>Toast, Alert, ConfirmDialog, Skeleton, ErrorState</w:t>
            </w:r>
          </w:p>
        </w:tc>
      </w:tr>
      <w:tr>
        <w:tc>
          <w:tcPr>
            <w:tcW w:type="dxa" w:w="5083"/>
            <w:vAlign w:val="top"/>
            <w:tcMar>
              <w:top w:w="80" w:type="dxa"/>
              <w:start w:w="100" w:type="dxa"/>
              <w:bottom w:w="80" w:type="dxa"/>
              <w:end w:w="100" w:type="dxa"/>
            </w:tcMar>
          </w:tcPr>
          <w:p>
            <w:r>
              <w:rPr>
                <w:sz w:val="17"/>
              </w:rPr>
              <w:t>Forms</w:t>
            </w:r>
          </w:p>
        </w:tc>
        <w:tc>
          <w:tcPr>
            <w:tcW w:type="dxa" w:w="5083"/>
            <w:vAlign w:val="top"/>
            <w:tcMar>
              <w:top w:w="80" w:type="dxa"/>
              <w:start w:w="100" w:type="dxa"/>
              <w:bottom w:w="80" w:type="dxa"/>
              <w:end w:w="100" w:type="dxa"/>
            </w:tcMar>
          </w:tcPr>
          <w:p>
            <w:r>
              <w:rPr>
                <w:sz w:val="17"/>
              </w:rPr>
              <w:t>TextInput, Select, MultiSelect, FileUpload, ValidationMessage</w:t>
            </w:r>
          </w:p>
        </w:tc>
      </w:tr>
    </w:tbl>
    <w:p>
      <w:pPr>
        <w:spacing w:after="20"/>
      </w:pPr>
    </w:p>
    <w:p>
      <w:pPr>
        <w:pStyle w:val="Heading1"/>
      </w:pPr>
      <w:r>
        <w:t>14. UX Rules quan trọng</w:t>
      </w:r>
    </w:p>
    <w:p>
      <w:pPr>
        <w:pStyle w:val="ListNumber"/>
        <w:spacing w:after="30"/>
      </w:pPr>
      <w:r>
        <w:t>AI hỗ trợ, không thay thế e-commerce. User vẫn có thể browse/search/mua hàng bình thường dù không dùng RUL.</w:t>
      </w:r>
    </w:p>
    <w:p>
      <w:pPr>
        <w:pStyle w:val="ListNumber"/>
        <w:spacing w:after="30"/>
      </w:pPr>
      <w:r>
        <w:t>Mọi kết quả RUL phải dẫn tới action rõ: Understand → View Replacement Options → Product Detail → Cart.</w:t>
      </w:r>
    </w:p>
    <w:p>
      <w:pPr>
        <w:pStyle w:val="ListNumber"/>
        <w:spacing w:after="30"/>
      </w:pPr>
      <w:r>
        <w:t>Không đưa Category vào Buyer sidebar; dùng Category trong Marketplace filter/navigation.</w:t>
      </w:r>
    </w:p>
    <w:p>
      <w:pPr>
        <w:pStyle w:val="ListNumber"/>
        <w:spacing w:after="30"/>
      </w:pPr>
      <w:r>
        <w:t>Cart dùng header icon + badge; có thể mở Cart Drawer hoặc Cart Page.</w:t>
      </w:r>
    </w:p>
    <w:p>
      <w:pPr>
        <w:pStyle w:val="ListNumber"/>
        <w:spacing w:after="30"/>
      </w:pPr>
      <w:r>
        <w:t>Không yêu cầu login chỉ để xem product; yêu cầu login khi lưu dữ liệu cá nhân/doanh nghiệp hoặc thực hiện transaction.</w:t>
      </w:r>
    </w:p>
    <w:p>
      <w:pPr>
        <w:pStyle w:val="ListNumber"/>
        <w:spacing w:after="30"/>
      </w:pPr>
      <w:r>
        <w:t>Không dùng màu làm thông tin duy nhất; luôn có status text.</w:t>
      </w:r>
    </w:p>
    <w:p>
      <w:pPr>
        <w:pStyle w:val="ListNumber"/>
        <w:spacing w:after="30"/>
      </w:pPr>
      <w:r>
        <w:t>Product compatibility phải dễ nhìn vì đây là yếu tố quan trọng hơn “trang trí AI”.</w:t>
      </w:r>
    </w:p>
    <w:p>
      <w:pPr>
        <w:pStyle w:val="ListNumber"/>
        <w:spacing w:after="30"/>
      </w:pPr>
      <w:r>
        <w:t>Giữ consistency giữa Buyer/Supplier/Admin: cùng design system nhưng khác sidebar và permission.</w:t>
      </w:r>
    </w:p>
    <w:p>
      <w:pPr>
        <w:pStyle w:val="ListNumber"/>
        <w:spacing w:after="30"/>
      </w:pPr>
      <w:r>
        <w:t>Responsive: desktop-first cho dashboard B2B nhưng marketplace/product/checkout phải dùng tốt trên tablet/mobile.</w:t>
      </w:r>
    </w:p>
    <w:p>
      <w:pPr>
        <w:pStyle w:val="Heading1"/>
      </w:pPr>
      <w:r>
        <w:t>15. Responsive Behavior</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Breakpoint/Context</w:t>
            </w:r>
          </w:p>
        </w:tc>
        <w:tc>
          <w:tcPr>
            <w:tcW w:type="dxa" w:w="5083"/>
            <w:shd w:fill="0B1F3A"/>
            <w:vAlign w:val="center"/>
            <w:tcMar>
              <w:top w:w="80" w:type="dxa"/>
              <w:start w:w="100" w:type="dxa"/>
              <w:bottom w:w="80" w:type="dxa"/>
              <w:end w:w="100" w:type="dxa"/>
            </w:tcMar>
          </w:tcPr>
          <w:p>
            <w:r>
              <w:rPr>
                <w:b/>
                <w:color w:val="FFFFFF"/>
                <w:sz w:val="18"/>
              </w:rPr>
              <w:t>Behavior</w:t>
            </w:r>
          </w:p>
        </w:tc>
      </w:tr>
      <w:tr>
        <w:tc>
          <w:tcPr>
            <w:tcW w:type="dxa" w:w="5083"/>
            <w:vAlign w:val="top"/>
            <w:tcMar>
              <w:top w:w="80" w:type="dxa"/>
              <w:start w:w="100" w:type="dxa"/>
              <w:bottom w:w="80" w:type="dxa"/>
              <w:end w:w="100" w:type="dxa"/>
            </w:tcMar>
          </w:tcPr>
          <w:p>
            <w:r>
              <w:rPr>
                <w:sz w:val="17"/>
              </w:rPr>
              <w:t>Desktop</w:t>
            </w:r>
          </w:p>
        </w:tc>
        <w:tc>
          <w:tcPr>
            <w:tcW w:type="dxa" w:w="5083"/>
            <w:vAlign w:val="top"/>
            <w:tcMar>
              <w:top w:w="80" w:type="dxa"/>
              <w:start w:w="100" w:type="dxa"/>
              <w:bottom w:w="80" w:type="dxa"/>
              <w:end w:w="100" w:type="dxa"/>
            </w:tcMar>
          </w:tcPr>
          <w:p>
            <w:r>
              <w:rPr>
                <w:sz w:val="17"/>
              </w:rPr>
              <w:t>Sidebar cố định/collapsible; product grid 3–4 cột; dashboard multi-column</w:t>
            </w:r>
          </w:p>
        </w:tc>
      </w:tr>
      <w:tr>
        <w:tc>
          <w:tcPr>
            <w:tcW w:type="dxa" w:w="5083"/>
            <w:vAlign w:val="top"/>
            <w:tcMar>
              <w:top w:w="80" w:type="dxa"/>
              <w:start w:w="100" w:type="dxa"/>
              <w:bottom w:w="80" w:type="dxa"/>
              <w:end w:w="100" w:type="dxa"/>
            </w:tcMar>
          </w:tcPr>
          <w:p>
            <w:r>
              <w:rPr>
                <w:sz w:val="17"/>
              </w:rPr>
              <w:t>Tablet</w:t>
            </w:r>
          </w:p>
        </w:tc>
        <w:tc>
          <w:tcPr>
            <w:tcW w:type="dxa" w:w="5083"/>
            <w:vAlign w:val="top"/>
            <w:tcMar>
              <w:top w:w="80" w:type="dxa"/>
              <w:start w:w="100" w:type="dxa"/>
              <w:bottom w:w="80" w:type="dxa"/>
              <w:end w:w="100" w:type="dxa"/>
            </w:tcMar>
          </w:tcPr>
          <w:p>
            <w:r>
              <w:rPr>
                <w:sz w:val="17"/>
              </w:rPr>
              <w:t>Sidebar drawer/collapsed; product grid 2 cột; table có horizontal scroll khi cần</w:t>
            </w:r>
          </w:p>
        </w:tc>
      </w:tr>
      <w:tr>
        <w:tc>
          <w:tcPr>
            <w:tcW w:type="dxa" w:w="5083"/>
            <w:vAlign w:val="top"/>
            <w:tcMar>
              <w:top w:w="80" w:type="dxa"/>
              <w:start w:w="100" w:type="dxa"/>
              <w:bottom w:w="80" w:type="dxa"/>
              <w:end w:w="100" w:type="dxa"/>
            </w:tcMar>
          </w:tcPr>
          <w:p>
            <w:r>
              <w:rPr>
                <w:sz w:val="17"/>
              </w:rPr>
              <w:t>Mobile</w:t>
            </w:r>
          </w:p>
        </w:tc>
        <w:tc>
          <w:tcPr>
            <w:tcW w:type="dxa" w:w="5083"/>
            <w:vAlign w:val="top"/>
            <w:tcMar>
              <w:top w:w="80" w:type="dxa"/>
              <w:start w:w="100" w:type="dxa"/>
              <w:bottom w:w="80" w:type="dxa"/>
              <w:end w:w="100" w:type="dxa"/>
            </w:tcMar>
          </w:tcPr>
          <w:p>
            <w:r>
              <w:rPr>
                <w:sz w:val="17"/>
              </w:rPr>
              <w:t>Bottom/header actions tối giản; product 1 cột; filters mở drawer; dashboard cards stack</w:t>
            </w:r>
          </w:p>
        </w:tc>
      </w:tr>
      <w:tr>
        <w:tc>
          <w:tcPr>
            <w:tcW w:type="dxa" w:w="5083"/>
            <w:vAlign w:val="top"/>
            <w:tcMar>
              <w:top w:w="80" w:type="dxa"/>
              <w:start w:w="100" w:type="dxa"/>
              <w:bottom w:w="80" w:type="dxa"/>
              <w:end w:w="100" w:type="dxa"/>
            </w:tcMar>
          </w:tcPr>
          <w:p>
            <w:r>
              <w:rPr>
                <w:sz w:val="17"/>
              </w:rPr>
              <w:t>Charts</w:t>
            </w:r>
          </w:p>
        </w:tc>
        <w:tc>
          <w:tcPr>
            <w:tcW w:type="dxa" w:w="5083"/>
            <w:vAlign w:val="top"/>
            <w:tcMar>
              <w:top w:w="80" w:type="dxa"/>
              <w:start w:w="100" w:type="dxa"/>
              <w:bottom w:w="80" w:type="dxa"/>
              <w:end w:w="100" w:type="dxa"/>
            </w:tcMar>
          </w:tcPr>
          <w:p>
            <w:r>
              <w:rPr>
                <w:sz w:val="17"/>
              </w:rPr>
              <w:t>Không cắt label; giảm legends/chi tiết khi màn hình nhỏ</w:t>
            </w:r>
          </w:p>
        </w:tc>
      </w:tr>
      <w:tr>
        <w:tc>
          <w:tcPr>
            <w:tcW w:type="dxa" w:w="5083"/>
            <w:vAlign w:val="top"/>
            <w:tcMar>
              <w:top w:w="80" w:type="dxa"/>
              <w:start w:w="100" w:type="dxa"/>
              <w:bottom w:w="80" w:type="dxa"/>
              <w:end w:w="100" w:type="dxa"/>
            </w:tcMar>
          </w:tcPr>
          <w:p>
            <w:r>
              <w:rPr>
                <w:sz w:val="17"/>
              </w:rPr>
              <w:t>Tables</w:t>
            </w:r>
          </w:p>
        </w:tc>
        <w:tc>
          <w:tcPr>
            <w:tcW w:type="dxa" w:w="5083"/>
            <w:vAlign w:val="top"/>
            <w:tcMar>
              <w:top w:w="80" w:type="dxa"/>
              <w:start w:w="100" w:type="dxa"/>
              <w:bottom w:w="80" w:type="dxa"/>
              <w:end w:w="100" w:type="dxa"/>
            </w:tcMar>
          </w:tcPr>
          <w:p>
            <w:r>
              <w:rPr>
                <w:sz w:val="17"/>
              </w:rPr>
              <w:t>Ưu tiên card view hoặc scroll thay vì ép chữ quá nhỏ</w:t>
            </w:r>
          </w:p>
        </w:tc>
      </w:tr>
    </w:tbl>
    <w:p>
      <w:pPr>
        <w:spacing w:after="20"/>
      </w:pPr>
    </w:p>
    <w:p>
      <w:pPr>
        <w:pStyle w:val="Heading1"/>
      </w:pPr>
      <w:r>
        <w:t>16. Deliverables cho người phụ trách UI/UX + Front-end</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Phase</w:t>
            </w:r>
          </w:p>
        </w:tc>
        <w:tc>
          <w:tcPr>
            <w:tcW w:type="dxa" w:w="5083"/>
            <w:shd w:fill="0B1F3A"/>
            <w:vAlign w:val="center"/>
            <w:tcMar>
              <w:top w:w="80" w:type="dxa"/>
              <w:start w:w="100" w:type="dxa"/>
              <w:bottom w:w="80" w:type="dxa"/>
              <w:end w:w="100" w:type="dxa"/>
            </w:tcMar>
          </w:tcPr>
          <w:p>
            <w:r>
              <w:rPr>
                <w:b/>
                <w:color w:val="FFFFFF"/>
                <w:sz w:val="18"/>
              </w:rPr>
              <w:t>Output bắt buộc</w:t>
            </w:r>
          </w:p>
        </w:tc>
      </w:tr>
      <w:tr>
        <w:tc>
          <w:tcPr>
            <w:tcW w:type="dxa" w:w="5083"/>
            <w:vAlign w:val="top"/>
            <w:tcMar>
              <w:top w:w="80" w:type="dxa"/>
              <w:start w:w="100" w:type="dxa"/>
              <w:bottom w:w="80" w:type="dxa"/>
              <w:end w:w="100" w:type="dxa"/>
            </w:tcMar>
          </w:tcPr>
          <w:p>
            <w:r>
              <w:rPr>
                <w:sz w:val="17"/>
              </w:rPr>
              <w:t>1. Sitemap</w:t>
            </w:r>
          </w:p>
        </w:tc>
        <w:tc>
          <w:tcPr>
            <w:tcW w:type="dxa" w:w="5083"/>
            <w:vAlign w:val="top"/>
            <w:tcMar>
              <w:top w:w="80" w:type="dxa"/>
              <w:start w:w="100" w:type="dxa"/>
              <w:bottom w:w="80" w:type="dxa"/>
              <w:end w:w="100" w:type="dxa"/>
            </w:tcMar>
          </w:tcPr>
          <w:p>
            <w:r>
              <w:rPr>
                <w:sz w:val="17"/>
              </w:rPr>
              <w:t>Public/Buyer/Supplier/Admin pages</w:t>
            </w:r>
          </w:p>
        </w:tc>
      </w:tr>
      <w:tr>
        <w:tc>
          <w:tcPr>
            <w:tcW w:type="dxa" w:w="5083"/>
            <w:vAlign w:val="top"/>
            <w:tcMar>
              <w:top w:w="80" w:type="dxa"/>
              <w:start w:w="100" w:type="dxa"/>
              <w:bottom w:w="80" w:type="dxa"/>
              <w:end w:w="100" w:type="dxa"/>
            </w:tcMar>
          </w:tcPr>
          <w:p>
            <w:r>
              <w:rPr>
                <w:sz w:val="17"/>
              </w:rPr>
              <w:t>2. Low-fi wireframe</w:t>
            </w:r>
          </w:p>
        </w:tc>
        <w:tc>
          <w:tcPr>
            <w:tcW w:type="dxa" w:w="5083"/>
            <w:vAlign w:val="top"/>
            <w:tcMar>
              <w:top w:w="80" w:type="dxa"/>
              <w:start w:w="100" w:type="dxa"/>
              <w:bottom w:w="80" w:type="dxa"/>
              <w:end w:w="100" w:type="dxa"/>
            </w:tcMar>
          </w:tcPr>
          <w:p>
            <w:r>
              <w:rPr>
                <w:sz w:val="17"/>
              </w:rPr>
              <w:t>Home, Marketplace, Product Detail, Buyer Dashboard, RUL, Recommendation, Cart/Checkout, Orders, Supplier Dashboard, Admin Dashboard</w:t>
            </w:r>
          </w:p>
        </w:tc>
      </w:tr>
      <w:tr>
        <w:tc>
          <w:tcPr>
            <w:tcW w:type="dxa" w:w="5083"/>
            <w:vAlign w:val="top"/>
            <w:tcMar>
              <w:top w:w="80" w:type="dxa"/>
              <w:start w:w="100" w:type="dxa"/>
              <w:bottom w:w="80" w:type="dxa"/>
              <w:end w:w="100" w:type="dxa"/>
            </w:tcMar>
          </w:tcPr>
          <w:p>
            <w:r>
              <w:rPr>
                <w:sz w:val="17"/>
              </w:rPr>
              <w:t>3. Design system</w:t>
            </w:r>
          </w:p>
        </w:tc>
        <w:tc>
          <w:tcPr>
            <w:tcW w:type="dxa" w:w="5083"/>
            <w:vAlign w:val="top"/>
            <w:tcMar>
              <w:top w:w="80" w:type="dxa"/>
              <w:start w:w="100" w:type="dxa"/>
              <w:bottom w:w="80" w:type="dxa"/>
              <w:end w:w="100" w:type="dxa"/>
            </w:tcMar>
          </w:tcPr>
          <w:p>
            <w:r>
              <w:rPr>
                <w:sz w:val="17"/>
              </w:rPr>
              <w:t>Colors, typography, spacing, buttons, inputs, badges, tables, cards</w:t>
            </w:r>
          </w:p>
        </w:tc>
      </w:tr>
      <w:tr>
        <w:tc>
          <w:tcPr>
            <w:tcW w:type="dxa" w:w="5083"/>
            <w:vAlign w:val="top"/>
            <w:tcMar>
              <w:top w:w="80" w:type="dxa"/>
              <w:start w:w="100" w:type="dxa"/>
              <w:bottom w:w="80" w:type="dxa"/>
              <w:end w:w="100" w:type="dxa"/>
            </w:tcMar>
          </w:tcPr>
          <w:p>
            <w:r>
              <w:rPr>
                <w:sz w:val="17"/>
              </w:rPr>
              <w:t>4. High-fi mockup</w:t>
            </w:r>
          </w:p>
        </w:tc>
        <w:tc>
          <w:tcPr>
            <w:tcW w:type="dxa" w:w="5083"/>
            <w:vAlign w:val="top"/>
            <w:tcMar>
              <w:top w:w="80" w:type="dxa"/>
              <w:start w:w="100" w:type="dxa"/>
              <w:bottom w:w="80" w:type="dxa"/>
              <w:end w:w="100" w:type="dxa"/>
            </w:tcMar>
          </w:tcPr>
          <w:p>
            <w:r>
              <w:rPr>
                <w:sz w:val="17"/>
              </w:rPr>
              <w:t>Desktop first + key mobile screens</w:t>
            </w:r>
          </w:p>
        </w:tc>
      </w:tr>
      <w:tr>
        <w:tc>
          <w:tcPr>
            <w:tcW w:type="dxa" w:w="5083"/>
            <w:vAlign w:val="top"/>
            <w:tcMar>
              <w:top w:w="80" w:type="dxa"/>
              <w:start w:w="100" w:type="dxa"/>
              <w:bottom w:w="80" w:type="dxa"/>
              <w:end w:w="100" w:type="dxa"/>
            </w:tcMar>
          </w:tcPr>
          <w:p>
            <w:r>
              <w:rPr>
                <w:sz w:val="17"/>
              </w:rPr>
              <w:t>5. Component map</w:t>
            </w:r>
          </w:p>
        </w:tc>
        <w:tc>
          <w:tcPr>
            <w:tcW w:type="dxa" w:w="5083"/>
            <w:vAlign w:val="top"/>
            <w:tcMar>
              <w:top w:w="80" w:type="dxa"/>
              <w:start w:w="100" w:type="dxa"/>
              <w:bottom w:w="80" w:type="dxa"/>
              <w:end w:w="100" w:type="dxa"/>
            </w:tcMar>
          </w:tcPr>
          <w:p>
            <w:r>
              <w:rPr>
                <w:sz w:val="17"/>
              </w:rPr>
              <w:t>Reusable components &amp; states</w:t>
            </w:r>
          </w:p>
        </w:tc>
      </w:tr>
      <w:tr>
        <w:tc>
          <w:tcPr>
            <w:tcW w:type="dxa" w:w="5083"/>
            <w:vAlign w:val="top"/>
            <w:tcMar>
              <w:top w:w="80" w:type="dxa"/>
              <w:start w:w="100" w:type="dxa"/>
              <w:bottom w:w="80" w:type="dxa"/>
              <w:end w:w="100" w:type="dxa"/>
            </w:tcMar>
          </w:tcPr>
          <w:p>
            <w:r>
              <w:rPr>
                <w:sz w:val="17"/>
              </w:rPr>
              <w:t>6. Front-end shell</w:t>
            </w:r>
          </w:p>
        </w:tc>
        <w:tc>
          <w:tcPr>
            <w:tcW w:type="dxa" w:w="5083"/>
            <w:vAlign w:val="top"/>
            <w:tcMar>
              <w:top w:w="80" w:type="dxa"/>
              <w:start w:w="100" w:type="dxa"/>
              <w:bottom w:w="80" w:type="dxa"/>
              <w:end w:w="100" w:type="dxa"/>
            </w:tcMar>
          </w:tcPr>
          <w:p>
            <w:r>
              <w:rPr>
                <w:sz w:val="17"/>
              </w:rPr>
              <w:t>React routing, layouts, role sidebars</w:t>
            </w:r>
          </w:p>
        </w:tc>
      </w:tr>
      <w:tr>
        <w:tc>
          <w:tcPr>
            <w:tcW w:type="dxa" w:w="5083"/>
            <w:vAlign w:val="top"/>
            <w:tcMar>
              <w:top w:w="80" w:type="dxa"/>
              <w:start w:w="100" w:type="dxa"/>
              <w:bottom w:w="80" w:type="dxa"/>
              <w:end w:w="100" w:type="dxa"/>
            </w:tcMar>
          </w:tcPr>
          <w:p>
            <w:r>
              <w:rPr>
                <w:sz w:val="17"/>
              </w:rPr>
              <w:t>7. Marketplace flow</w:t>
            </w:r>
          </w:p>
        </w:tc>
        <w:tc>
          <w:tcPr>
            <w:tcW w:type="dxa" w:w="5083"/>
            <w:vAlign w:val="top"/>
            <w:tcMar>
              <w:top w:w="80" w:type="dxa"/>
              <w:start w:w="100" w:type="dxa"/>
              <w:bottom w:w="80" w:type="dxa"/>
              <w:end w:w="100" w:type="dxa"/>
            </w:tcMar>
          </w:tcPr>
          <w:p>
            <w:r>
              <w:rPr>
                <w:sz w:val="17"/>
              </w:rPr>
              <w:t>Search/filter/product/cart/checkout/order</w:t>
            </w:r>
          </w:p>
        </w:tc>
      </w:tr>
      <w:tr>
        <w:tc>
          <w:tcPr>
            <w:tcW w:type="dxa" w:w="5083"/>
            <w:vAlign w:val="top"/>
            <w:tcMar>
              <w:top w:w="80" w:type="dxa"/>
              <w:start w:w="100" w:type="dxa"/>
              <w:bottom w:w="80" w:type="dxa"/>
              <w:end w:w="100" w:type="dxa"/>
            </w:tcMar>
          </w:tcPr>
          <w:p>
            <w:r>
              <w:rPr>
                <w:sz w:val="17"/>
              </w:rPr>
              <w:t>8. RUL flow</w:t>
            </w:r>
          </w:p>
        </w:tc>
        <w:tc>
          <w:tcPr>
            <w:tcW w:type="dxa" w:w="5083"/>
            <w:vAlign w:val="top"/>
            <w:tcMar>
              <w:top w:w="80" w:type="dxa"/>
              <w:start w:w="100" w:type="dxa"/>
              <w:bottom w:w="80" w:type="dxa"/>
              <w:end w:w="100" w:type="dxa"/>
            </w:tcMar>
          </w:tcPr>
          <w:p>
            <w:r>
              <w:rPr>
                <w:sz w:val="17"/>
              </w:rPr>
              <w:t>Engine → upload → result → recommendation → marketplace</w:t>
            </w:r>
          </w:p>
        </w:tc>
      </w:tr>
      <w:tr>
        <w:tc>
          <w:tcPr>
            <w:tcW w:type="dxa" w:w="5083"/>
            <w:vAlign w:val="top"/>
            <w:tcMar>
              <w:top w:w="80" w:type="dxa"/>
              <w:start w:w="100" w:type="dxa"/>
              <w:bottom w:w="80" w:type="dxa"/>
              <w:end w:w="100" w:type="dxa"/>
            </w:tcMar>
          </w:tcPr>
          <w:p>
            <w:r>
              <w:rPr>
                <w:sz w:val="17"/>
              </w:rPr>
              <w:t>9. Supplier/Admin</w:t>
            </w:r>
          </w:p>
        </w:tc>
        <w:tc>
          <w:tcPr>
            <w:tcW w:type="dxa" w:w="5083"/>
            <w:vAlign w:val="top"/>
            <w:tcMar>
              <w:top w:w="80" w:type="dxa"/>
              <w:start w:w="100" w:type="dxa"/>
              <w:bottom w:w="80" w:type="dxa"/>
              <w:end w:w="100" w:type="dxa"/>
            </w:tcMar>
          </w:tcPr>
          <w:p>
            <w:r>
              <w:rPr>
                <w:sz w:val="17"/>
              </w:rPr>
              <w:t>CRUD/management screens</w:t>
            </w:r>
          </w:p>
        </w:tc>
      </w:tr>
      <w:tr>
        <w:tc>
          <w:tcPr>
            <w:tcW w:type="dxa" w:w="5083"/>
            <w:vAlign w:val="top"/>
            <w:tcMar>
              <w:top w:w="80" w:type="dxa"/>
              <w:start w:w="100" w:type="dxa"/>
              <w:bottom w:w="80" w:type="dxa"/>
              <w:end w:w="100" w:type="dxa"/>
            </w:tcMar>
          </w:tcPr>
          <w:p>
            <w:r>
              <w:rPr>
                <w:sz w:val="17"/>
              </w:rPr>
              <w:t>10. Responsive &amp; QA</w:t>
            </w:r>
          </w:p>
        </w:tc>
        <w:tc>
          <w:tcPr>
            <w:tcW w:type="dxa" w:w="5083"/>
            <w:vAlign w:val="top"/>
            <w:tcMar>
              <w:top w:w="80" w:type="dxa"/>
              <w:start w:w="100" w:type="dxa"/>
              <w:bottom w:w="80" w:type="dxa"/>
              <w:end w:w="100" w:type="dxa"/>
            </w:tcMar>
          </w:tcPr>
          <w:p>
            <w:r>
              <w:rPr>
                <w:sz w:val="17"/>
              </w:rPr>
              <w:t>Loading/error/empty states, accessibility, cross-device</w:t>
            </w:r>
          </w:p>
        </w:tc>
      </w:tr>
    </w:tbl>
    <w:p>
      <w:pPr>
        <w:spacing w:after="20"/>
      </w:pPr>
    </w:p>
    <w:p>
      <w:pPr>
        <w:pStyle w:val="Heading1"/>
      </w:pPr>
      <w:r>
        <w:t>17. Màn hình ưu tiên để làm trước</w:t>
      </w:r>
    </w:p>
    <w:p>
      <w:pPr>
        <w:spacing w:after="80"/>
      </w:pPr>
      <w:r>
        <w:t>Không nên thiết kế toàn bộ 30+ page rồi mới code. Làm theo vertical slice để sớm có demo end-to-end.</w:t>
      </w:r>
    </w:p>
    <w:tbl>
      <w:tblPr>
        <w:tblStyle w:val="TableGrid"/>
        <w:tblW w:type="auto" w:w="0"/>
        <w:jc w:val="center"/>
        <w:tblLook w:firstColumn="1" w:firstRow="1" w:lastColumn="0" w:lastRow="0" w:noHBand="0" w:noVBand="1" w:val="04A0"/>
      </w:tblPr>
      <w:tblGrid>
        <w:gridCol w:w="5083"/>
        <w:gridCol w:w="5083"/>
      </w:tblGrid>
      <w:tr>
        <w:tc>
          <w:tcPr>
            <w:tcW w:type="dxa" w:w="5083"/>
            <w:shd w:fill="0B1F3A"/>
            <w:vAlign w:val="center"/>
            <w:tcMar>
              <w:top w:w="80" w:type="dxa"/>
              <w:start w:w="100" w:type="dxa"/>
              <w:bottom w:w="80" w:type="dxa"/>
              <w:end w:w="100" w:type="dxa"/>
            </w:tcMar>
          </w:tcPr>
          <w:p>
            <w:r>
              <w:rPr>
                <w:b/>
                <w:color w:val="FFFFFF"/>
                <w:sz w:val="18"/>
              </w:rPr>
              <w:t>Priority</w:t>
            </w:r>
          </w:p>
        </w:tc>
        <w:tc>
          <w:tcPr>
            <w:tcW w:type="dxa" w:w="5083"/>
            <w:shd w:fill="0B1F3A"/>
            <w:vAlign w:val="center"/>
            <w:tcMar>
              <w:top w:w="80" w:type="dxa"/>
              <w:start w:w="100" w:type="dxa"/>
              <w:bottom w:w="80" w:type="dxa"/>
              <w:end w:w="100" w:type="dxa"/>
            </w:tcMar>
          </w:tcPr>
          <w:p>
            <w:r>
              <w:rPr>
                <w:b/>
                <w:color w:val="FFFFFF"/>
                <w:sz w:val="18"/>
              </w:rPr>
              <w:t>Screens</w:t>
            </w:r>
          </w:p>
        </w:tc>
      </w:tr>
      <w:tr>
        <w:tc>
          <w:tcPr>
            <w:tcW w:type="dxa" w:w="5083"/>
            <w:vAlign w:val="top"/>
            <w:tcMar>
              <w:top w:w="80" w:type="dxa"/>
              <w:start w:w="100" w:type="dxa"/>
              <w:bottom w:w="80" w:type="dxa"/>
              <w:end w:w="100" w:type="dxa"/>
            </w:tcMar>
          </w:tcPr>
          <w:p>
            <w:r>
              <w:rPr>
                <w:sz w:val="17"/>
              </w:rPr>
              <w:t>P0</w:t>
            </w:r>
          </w:p>
        </w:tc>
        <w:tc>
          <w:tcPr>
            <w:tcW w:type="dxa" w:w="5083"/>
            <w:vAlign w:val="top"/>
            <w:tcMar>
              <w:top w:w="80" w:type="dxa"/>
              <w:start w:w="100" w:type="dxa"/>
              <w:bottom w:w="80" w:type="dxa"/>
              <w:end w:w="100" w:type="dxa"/>
            </w:tcMar>
          </w:tcPr>
          <w:p>
            <w:r>
              <w:rPr>
                <w:sz w:val="17"/>
              </w:rPr>
              <w:t>Login/Register, App Shell, Marketplace, Product Detail, Cart, Checkout</w:t>
            </w:r>
          </w:p>
        </w:tc>
      </w:tr>
      <w:tr>
        <w:tc>
          <w:tcPr>
            <w:tcW w:type="dxa" w:w="5083"/>
            <w:vAlign w:val="top"/>
            <w:tcMar>
              <w:top w:w="80" w:type="dxa"/>
              <w:start w:w="100" w:type="dxa"/>
              <w:bottom w:w="80" w:type="dxa"/>
              <w:end w:w="100" w:type="dxa"/>
            </w:tcMar>
          </w:tcPr>
          <w:p>
            <w:r>
              <w:rPr>
                <w:sz w:val="17"/>
              </w:rPr>
              <w:t>P0</w:t>
            </w:r>
          </w:p>
        </w:tc>
        <w:tc>
          <w:tcPr>
            <w:tcW w:type="dxa" w:w="5083"/>
            <w:vAlign w:val="top"/>
            <w:tcMar>
              <w:top w:w="80" w:type="dxa"/>
              <w:start w:w="100" w:type="dxa"/>
              <w:bottom w:w="80" w:type="dxa"/>
              <w:end w:w="100" w:type="dxa"/>
            </w:tcMar>
          </w:tcPr>
          <w:p>
            <w:r>
              <w:rPr>
                <w:sz w:val="17"/>
              </w:rPr>
              <w:t>Buyer Dashboard, My Engines, RUL Analysis, Replacement Recommendations</w:t>
            </w:r>
          </w:p>
        </w:tc>
      </w:tr>
      <w:tr>
        <w:tc>
          <w:tcPr>
            <w:tcW w:type="dxa" w:w="5083"/>
            <w:vAlign w:val="top"/>
            <w:tcMar>
              <w:top w:w="80" w:type="dxa"/>
              <w:start w:w="100" w:type="dxa"/>
              <w:bottom w:w="80" w:type="dxa"/>
              <w:end w:w="100" w:type="dxa"/>
            </w:tcMar>
          </w:tcPr>
          <w:p>
            <w:r>
              <w:rPr>
                <w:sz w:val="17"/>
              </w:rPr>
              <w:t>P1</w:t>
            </w:r>
          </w:p>
        </w:tc>
        <w:tc>
          <w:tcPr>
            <w:tcW w:type="dxa" w:w="5083"/>
            <w:vAlign w:val="top"/>
            <w:tcMar>
              <w:top w:w="80" w:type="dxa"/>
              <w:start w:w="100" w:type="dxa"/>
              <w:bottom w:w="80" w:type="dxa"/>
              <w:end w:w="100" w:type="dxa"/>
            </w:tcMar>
          </w:tcPr>
          <w:p>
            <w:r>
              <w:rPr>
                <w:sz w:val="17"/>
              </w:rPr>
              <w:t>Orders/Order Detail, Supplier Dashboard, Supplier Products/Orders</w:t>
            </w:r>
          </w:p>
        </w:tc>
      </w:tr>
      <w:tr>
        <w:tc>
          <w:tcPr>
            <w:tcW w:type="dxa" w:w="5083"/>
            <w:vAlign w:val="top"/>
            <w:tcMar>
              <w:top w:w="80" w:type="dxa"/>
              <w:start w:w="100" w:type="dxa"/>
              <w:bottom w:w="80" w:type="dxa"/>
              <w:end w:w="100" w:type="dxa"/>
            </w:tcMar>
          </w:tcPr>
          <w:p>
            <w:r>
              <w:rPr>
                <w:sz w:val="17"/>
              </w:rPr>
              <w:t>P1</w:t>
            </w:r>
          </w:p>
        </w:tc>
        <w:tc>
          <w:tcPr>
            <w:tcW w:type="dxa" w:w="5083"/>
            <w:vAlign w:val="top"/>
            <w:tcMar>
              <w:top w:w="80" w:type="dxa"/>
              <w:start w:w="100" w:type="dxa"/>
              <w:bottom w:w="80" w:type="dxa"/>
              <w:end w:w="100" w:type="dxa"/>
            </w:tcMar>
          </w:tcPr>
          <w:p>
            <w:r>
              <w:rPr>
                <w:sz w:val="17"/>
              </w:rPr>
              <w:t>Admin Dashboard, Supplier/Product moderation</w:t>
            </w:r>
          </w:p>
        </w:tc>
      </w:tr>
      <w:tr>
        <w:tc>
          <w:tcPr>
            <w:tcW w:type="dxa" w:w="5083"/>
            <w:vAlign w:val="top"/>
            <w:tcMar>
              <w:top w:w="80" w:type="dxa"/>
              <w:start w:w="100" w:type="dxa"/>
              <w:bottom w:w="80" w:type="dxa"/>
              <w:end w:w="100" w:type="dxa"/>
            </w:tcMar>
          </w:tcPr>
          <w:p>
            <w:r>
              <w:rPr>
                <w:sz w:val="17"/>
              </w:rPr>
              <w:t>P2</w:t>
            </w:r>
          </w:p>
        </w:tc>
        <w:tc>
          <w:tcPr>
            <w:tcW w:type="dxa" w:w="5083"/>
            <w:vAlign w:val="top"/>
            <w:tcMar>
              <w:top w:w="80" w:type="dxa"/>
              <w:start w:w="100" w:type="dxa"/>
              <w:bottom w:w="80" w:type="dxa"/>
              <w:end w:w="100" w:type="dxa"/>
            </w:tcMar>
          </w:tcPr>
          <w:p>
            <w:r>
              <w:rPr>
                <w:sz w:val="17"/>
              </w:rPr>
              <w:t>Wishlist, Reviews, Notifications, Analytics polishing, advanced compare</w:t>
            </w:r>
          </w:p>
        </w:tc>
      </w:tr>
    </w:tbl>
    <w:p>
      <w:pPr>
        <w:spacing w:after="20"/>
      </w:pPr>
    </w:p>
    <w:p>
      <w:pPr>
        <w:pStyle w:val="Heading1"/>
      </w:pPr>
      <w:r>
        <w:t>18. End-to-End UX demo scenario</w:t>
      </w:r>
    </w:p>
    <w:p>
      <w:pPr>
        <w:pStyle w:val="Diagram"/>
        <w:ind w:left="259" w:right="259"/>
        <w:shd w:fill="F2F6FA"/>
      </w:pPr>
      <w:r>
        <w:t>1. Buyer login</w:t>
        <w:br/>
        <w:t>2. Dashboard thấy ENG-037 có RUL thấp</w:t>
        <w:br/>
        <w:t>3. Click View Replacement Options</w:t>
        <w:br/>
        <w:t>4. Recommendation page hiển thị compatible products</w:t>
        <w:br/>
        <w:t>5. Open Product Detail</w:t>
        <w:br/>
        <w:t>6. Compare price / supplier / stock / delivery / compatibility</w:t>
        <w:br/>
        <w:t>7. Add to Cart</w:t>
        <w:br/>
        <w:t>8. Checkout</w:t>
        <w:br/>
        <w:t>9. Place Order</w:t>
        <w:br/>
        <w:t>10. Supplier nhận order và cập nhật Processing → Shipped</w:t>
        <w:br/>
        <w:t>11. Buyer theo dõi Order Status</w:t>
      </w:r>
    </w:p>
    <w:p>
      <w:pPr>
        <w:spacing w:after="80"/>
      </w:pPr>
      <w:r>
        <w:t>Scenario này nên là “happy path” chính trong presentation vì nó chứng minh được cả AI/RUL integration lẫn full e-commerce journey.</w:t>
      </w:r>
    </w:p>
    <w:p>
      <w:pPr>
        <w:pStyle w:val="Heading1"/>
      </w:pPr>
      <w:r>
        <w:t>19. Acceptance checklist cho UI/UX trước khi bàn giao</w:t>
      </w:r>
    </w:p>
    <w:p>
      <w:pPr>
        <w:pStyle w:val="ListBullet"/>
        <w:spacing w:after="30"/>
      </w:pPr>
      <w:r>
        <w:t>☐ Có sitemap riêng cho Public / Buyer / Supplier / Admin.</w:t>
      </w:r>
    </w:p>
    <w:p>
      <w:pPr>
        <w:pStyle w:val="ListBullet"/>
        <w:spacing w:after="30"/>
      </w:pPr>
      <w:r>
        <w:t>☐ Mỗi page có mục tiêu, primary CTA và trạng thái empty/loading/error.</w:t>
      </w:r>
    </w:p>
    <w:p>
      <w:pPr>
        <w:pStyle w:val="ListBullet"/>
        <w:spacing w:after="30"/>
      </w:pPr>
      <w:r>
        <w:t>☐ Buyer có đầy đủ Marketplace → Product → Cart → Checkout → Orders.</w:t>
      </w:r>
    </w:p>
    <w:p>
      <w:pPr>
        <w:pStyle w:val="ListBullet"/>
        <w:spacing w:after="30"/>
      </w:pPr>
      <w:r>
        <w:t>☐ RUL page không claim fault diagnosis ngoài khả năng model.</w:t>
      </w:r>
    </w:p>
    <w:p>
      <w:pPr>
        <w:pStyle w:val="ListBullet"/>
        <w:spacing w:after="30"/>
      </w:pPr>
      <w:r>
        <w:t>☐ Replacement Recommendation dẫn trực tiếp sang product/marketplace.</w:t>
      </w:r>
    </w:p>
    <w:p>
      <w:pPr>
        <w:pStyle w:val="ListBullet"/>
        <w:spacing w:after="30"/>
      </w:pPr>
      <w:r>
        <w:t>☐ Supplier có Products + Inventory + Orders + Store Profile.</w:t>
      </w:r>
    </w:p>
    <w:p>
      <w:pPr>
        <w:pStyle w:val="ListBullet"/>
        <w:spacing w:after="30"/>
      </w:pPr>
      <w:r>
        <w:t>☐ Admin có moderation cơ bản.</w:t>
      </w:r>
    </w:p>
    <w:p>
      <w:pPr>
        <w:pStyle w:val="ListBullet"/>
        <w:spacing w:after="30"/>
      </w:pPr>
      <w:r>
        <w:t>☐ Category/search/filter nằm đúng ở Marketplace.</w:t>
      </w:r>
    </w:p>
    <w:p>
      <w:pPr>
        <w:pStyle w:val="ListBullet"/>
        <w:spacing w:after="30"/>
      </w:pPr>
      <w:r>
        <w:t>☐ Cart icon/header và order status rõ.</w:t>
      </w:r>
    </w:p>
    <w:p>
      <w:pPr>
        <w:pStyle w:val="ListBullet"/>
        <w:spacing w:after="30"/>
      </w:pPr>
      <w:r>
        <w:t>☐ Responsive behavior được mô tả.</w:t>
      </w:r>
    </w:p>
    <w:p>
      <w:pPr>
        <w:pStyle w:val="ListBullet"/>
        <w:spacing w:after="30"/>
      </w:pPr>
      <w:r>
        <w:t>☐ Design system thống nhất, không trộn nhiều visual language.</w:t>
      </w:r>
    </w:p>
    <w:p>
      <w:pPr>
        <w:pStyle w:val="ListBullet"/>
        <w:spacing w:after="30"/>
      </w:pPr>
      <w:r>
        <w:t>☐ Không đưa các workflow ERP như procurement upstream, warehouse transfer, accounting.</w:t>
      </w:r>
    </w:p>
    <w:p>
      <w:pPr>
        <w:pStyle w:val="Heading1"/>
      </w:pPr>
      <w:r>
        <w:t>20. Ghi chú cuối cho người phụ trách UI/UX</w:t>
      </w:r>
    </w:p>
    <w:tbl>
      <w:tblPr>
        <w:tblW w:type="auto" w:w="0"/>
        <w:jc w:val="center"/>
        <w:tblLayout w:type="autofit"/>
        <w:tblLook w:firstColumn="1" w:firstRow="1" w:lastColumn="0" w:lastRow="0" w:noHBand="0" w:noVBand="1" w:val="04A0"/>
      </w:tblPr>
      <w:tblGrid>
        <w:gridCol w:w="10166"/>
      </w:tblGrid>
      <w:tr>
        <w:tc>
          <w:tcPr>
            <w:tcW w:type="dxa" w:w="10166"/>
            <w:shd w:fill="EAF4FB"/>
            <w:tcMar>
              <w:top w:w="110" w:type="dxa"/>
              <w:start w:w="130" w:type="dxa"/>
              <w:bottom w:w="110" w:type="dxa"/>
              <w:end w:w="130" w:type="dxa"/>
            </w:tcMar>
          </w:tcPr>
          <w:p>
            <w:r>
              <w:rPr>
                <w:b/>
                <w:color w:val="0B1F3A"/>
                <w:sz w:val="19"/>
              </w:rPr>
              <w:t>Mục tiêu là tạo một marketplace có cảm giác “modern B2B aviation commerce”, không phải một ERP dashboard có thêm nút mua hàng.</w:t>
            </w:r>
          </w:p>
        </w:tc>
      </w:tr>
    </w:tbl>
    <w:p>
      <w:pPr>
        <w:spacing w:after="0"/>
      </w:pPr>
    </w:p>
    <w:p>
      <w:pPr>
        <w:spacing w:after="80"/>
      </w:pPr>
      <w:r>
        <w:t>Ưu tiên tính dễ hiểu của journey: một buyer nhìn thấy RUL thấp → hiểu replacement urgency → thấy những lựa chọn phù hợp → đi vào quy trình mua hàng tiêu chuẩn. Tất cả màn hình và component nên hỗ trợ journey này.</w:t>
      </w:r>
    </w:p>
    <w:p>
      <w:pPr>
        <w:spacing w:after="80"/>
      </w:pPr>
      <w:r>
        <w:t>Khi có conflict giữa “trông enterprise” và “dễ mua hàng”, ưu tiên UX e-commerce: search rõ, product card rõ, filter tốt, CTA rõ, checkout ít bước, order tracking trực quan.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Project UI/UX Structure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UI/UX &amp; FRONT-END SPECIFICATION · AVIATION RUL MARKETPLACE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w:b/>
      <w:bCs/>
      <w:color w:val="0B1F3A"/>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w:b/>
      <w:bCs/>
      <w:color w:val="2D9CDB"/>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before="80" w:after="100"/>
    </w:pPr>
    <w:rPr>
      <w:rFonts w:ascii="Consolas" w:hAnsi="Consolas" w:eastAsia="Consolas"/>
      <w:color w:val="0B1F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